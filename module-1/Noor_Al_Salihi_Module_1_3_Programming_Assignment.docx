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6089" w14:textId="77777777" w:rsidR="009108C6" w:rsidRDefault="00000000">
      <w:pPr>
        <w:jc w:val="center"/>
      </w:pPr>
      <w:r>
        <w:rPr>
          <w:b/>
          <w:sz w:val="36"/>
        </w:rPr>
        <w:t>Module 1.3 Programming Assignment</w:t>
      </w:r>
    </w:p>
    <w:p w14:paraId="2F8F43DC" w14:textId="77777777" w:rsidR="009108C6" w:rsidRDefault="00000000">
      <w:pPr>
        <w:jc w:val="center"/>
      </w:pPr>
      <w:r>
        <w:rPr>
          <w:b/>
          <w:sz w:val="28"/>
        </w:rPr>
        <w:t>XAMPP and First PHP Program</w:t>
      </w:r>
    </w:p>
    <w:p w14:paraId="262B0B77" w14:textId="77777777" w:rsidR="009108C6" w:rsidRDefault="009108C6"/>
    <w:p w14:paraId="5C63A514" w14:textId="77777777" w:rsidR="009108C6" w:rsidRDefault="00000000">
      <w:pPr>
        <w:spacing w:after="60"/>
      </w:pPr>
      <w:r>
        <w:rPr>
          <w:b/>
        </w:rPr>
        <w:t xml:space="preserve">Name: </w:t>
      </w:r>
      <w:r>
        <w:t>Noor Al Salihi</w:t>
      </w:r>
    </w:p>
    <w:p w14:paraId="75C0C9BA" w14:textId="77777777" w:rsidR="009108C6" w:rsidRDefault="00000000">
      <w:pPr>
        <w:spacing w:after="60"/>
      </w:pPr>
      <w:r>
        <w:rPr>
          <w:b/>
        </w:rPr>
        <w:t xml:space="preserve">Course: </w:t>
      </w:r>
      <w:r>
        <w:t>CSD440-340A Server-Side Scripting (2267-DD)</w:t>
      </w:r>
    </w:p>
    <w:p w14:paraId="0007E022" w14:textId="77777777" w:rsidR="009108C6" w:rsidRDefault="00000000">
      <w:pPr>
        <w:spacing w:after="60"/>
      </w:pPr>
      <w:r>
        <w:rPr>
          <w:b/>
        </w:rPr>
        <w:t xml:space="preserve">Date: </w:t>
      </w:r>
      <w:r>
        <w:t>August 12, 2026</w:t>
      </w:r>
    </w:p>
    <w:p w14:paraId="492E19B2" w14:textId="77777777" w:rsidR="009108C6" w:rsidRDefault="00000000">
      <w:pPr>
        <w:spacing w:after="60"/>
      </w:pPr>
      <w:r>
        <w:rPr>
          <w:b/>
        </w:rPr>
        <w:t xml:space="preserve">PHP File: </w:t>
      </w:r>
      <w:r>
        <w:t>NoorFirstProgram.php</w:t>
      </w:r>
    </w:p>
    <w:p w14:paraId="089C94FD" w14:textId="77777777" w:rsidR="009108C6" w:rsidRDefault="00000000">
      <w:pPr>
        <w:spacing w:before="160"/>
      </w:pPr>
      <w:r>
        <w:rPr>
          <w:b/>
          <w:sz w:val="26"/>
        </w:rPr>
        <w:t>1. XAMPP Installation and Configuration</w:t>
      </w:r>
    </w:p>
    <w:p w14:paraId="7A0C6E6C" w14:textId="77777777" w:rsidR="009108C6" w:rsidRDefault="00000000">
      <w:r>
        <w:t>The screenshot below demonstrates the successful XAMPP configuration. Apache is running on ports 80 and 443, and MySQL is running on port 3307.</w:t>
      </w:r>
    </w:p>
    <w:p w14:paraId="49F50E22" w14:textId="77777777" w:rsidR="009108C6" w:rsidRDefault="00000000">
      <w:pPr>
        <w:jc w:val="center"/>
      </w:pPr>
      <w:r>
        <w:rPr>
          <w:noProof/>
        </w:rPr>
        <w:drawing>
          <wp:inline distT="0" distB="0" distL="0" distR="0" wp14:anchorId="03EA72FA" wp14:editId="54499079">
            <wp:extent cx="5486400" cy="3712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d678dc-30fc-41c8-b1cc-859cd723fbe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1394" w14:textId="77777777" w:rsidR="009108C6" w:rsidRDefault="00000000">
      <w:pPr>
        <w:jc w:val="center"/>
      </w:pPr>
      <w:r>
        <w:rPr>
          <w:i/>
          <w:sz w:val="18"/>
        </w:rPr>
        <w:t>Figure 1. XAMPP Control Panel with Apache and MySQL running.</w:t>
      </w:r>
    </w:p>
    <w:p w14:paraId="0AF7FDD2" w14:textId="77777777" w:rsidR="009108C6" w:rsidRDefault="00000000">
      <w:r>
        <w:br w:type="page"/>
      </w:r>
    </w:p>
    <w:p w14:paraId="66D107BA" w14:textId="77777777" w:rsidR="009108C6" w:rsidRDefault="00000000">
      <w:pPr>
        <w:spacing w:before="160"/>
      </w:pPr>
      <w:r>
        <w:rPr>
          <w:b/>
          <w:sz w:val="26"/>
        </w:rPr>
        <w:lastRenderedPageBreak/>
        <w:t>2. PHP File in the XAMPP htdocs Directory</w:t>
      </w:r>
    </w:p>
    <w:p w14:paraId="7C224B60" w14:textId="77777777" w:rsidR="009108C6" w:rsidRDefault="00000000">
      <w:r>
        <w:t>The screenshot below shows NoorFirstProgram.php saved in the XAMPP htdocs directory at C:\xampp\htdocs so Apache can serve the PHP file through localhost.</w:t>
      </w:r>
    </w:p>
    <w:p w14:paraId="4AB295CA" w14:textId="77777777" w:rsidR="009108C6" w:rsidRDefault="00000000">
      <w:pPr>
        <w:jc w:val="center"/>
      </w:pPr>
      <w:r>
        <w:rPr>
          <w:noProof/>
        </w:rPr>
        <w:drawing>
          <wp:inline distT="0" distB="0" distL="0" distR="0" wp14:anchorId="25385FE1" wp14:editId="7EC3001E">
            <wp:extent cx="6217920" cy="2984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4c9c31-138a-4d2e-bb74-76c54f833a0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4039" w14:textId="77777777" w:rsidR="009108C6" w:rsidRDefault="00000000">
      <w:pPr>
        <w:jc w:val="center"/>
      </w:pPr>
      <w:r>
        <w:rPr>
          <w:i/>
          <w:sz w:val="18"/>
        </w:rPr>
        <w:t>Figure 2. NoorFirstProgram.php saved in C:\xampp\htdocs.</w:t>
      </w:r>
    </w:p>
    <w:p w14:paraId="09919C62" w14:textId="77777777" w:rsidR="009108C6" w:rsidRDefault="00000000">
      <w:pPr>
        <w:spacing w:before="160"/>
      </w:pPr>
      <w:r>
        <w:rPr>
          <w:b/>
          <w:sz w:val="26"/>
        </w:rPr>
        <w:t>3. Successful PHP Program Output</w:t>
      </w:r>
    </w:p>
    <w:p w14:paraId="32290EA1" w14:textId="77777777" w:rsidR="009108C6" w:rsidRDefault="00000000">
      <w:r>
        <w:t>The screenshot below shows NoorFirstProgram.php running successfully through localhost. The output displays student information and the PHP calculation 10 + 5 = 15.</w:t>
      </w:r>
    </w:p>
    <w:p w14:paraId="6C2304B6" w14:textId="77777777" w:rsidR="009108C6" w:rsidRDefault="00000000">
      <w:pPr>
        <w:jc w:val="center"/>
      </w:pPr>
      <w:r>
        <w:rPr>
          <w:noProof/>
        </w:rPr>
        <w:drawing>
          <wp:inline distT="0" distB="0" distL="0" distR="0" wp14:anchorId="19E886BF" wp14:editId="08860D01">
            <wp:extent cx="6217920" cy="16665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b892b4-03ed-40d2-87b8-9da1e48a71c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6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AC3C" w14:textId="77777777" w:rsidR="009108C6" w:rsidRDefault="00000000">
      <w:pPr>
        <w:jc w:val="center"/>
      </w:pPr>
      <w:r>
        <w:rPr>
          <w:i/>
          <w:sz w:val="18"/>
        </w:rPr>
        <w:t>Figure 3. NoorFirstProgram.php successfully running in the browser.</w:t>
      </w:r>
    </w:p>
    <w:p w14:paraId="2E7445DA" w14:textId="77777777" w:rsidR="009108C6" w:rsidRDefault="009108C6"/>
    <w:p w14:paraId="3DA87DAF" w14:textId="77777777" w:rsidR="009108C6" w:rsidRDefault="00000000">
      <w:r>
        <w:rPr>
          <w:b/>
        </w:rPr>
        <w:t xml:space="preserve">Testing Result: </w:t>
      </w:r>
      <w:r>
        <w:t>The PHP program was tested successfully and displayed the expected output without visible PHP errors.</w:t>
      </w:r>
    </w:p>
    <w:sectPr w:rsidR="009108C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668007">
    <w:abstractNumId w:val="8"/>
  </w:num>
  <w:num w:numId="2" w16cid:durableId="497308444">
    <w:abstractNumId w:val="6"/>
  </w:num>
  <w:num w:numId="3" w16cid:durableId="1620919204">
    <w:abstractNumId w:val="5"/>
  </w:num>
  <w:num w:numId="4" w16cid:durableId="1480000847">
    <w:abstractNumId w:val="4"/>
  </w:num>
  <w:num w:numId="5" w16cid:durableId="319426727">
    <w:abstractNumId w:val="7"/>
  </w:num>
  <w:num w:numId="6" w16cid:durableId="318313846">
    <w:abstractNumId w:val="3"/>
  </w:num>
  <w:num w:numId="7" w16cid:durableId="1206137183">
    <w:abstractNumId w:val="2"/>
  </w:num>
  <w:num w:numId="8" w16cid:durableId="987635217">
    <w:abstractNumId w:val="1"/>
  </w:num>
  <w:num w:numId="9" w16cid:durableId="142391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132"/>
    <w:rsid w:val="0029639D"/>
    <w:rsid w:val="00326F90"/>
    <w:rsid w:val="003F09C1"/>
    <w:rsid w:val="00433BE0"/>
    <w:rsid w:val="009108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C37E6"/>
  <w14:defaultImageDpi w14:val="300"/>
  <w15:docId w15:val="{BF46C645-7F2A-4DC8-9126-26530263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2026-08-13T05:33:00Z</dcterms:created>
  <dcterms:modified xsi:type="dcterms:W3CDTF">2026-08-13T05:33:00Z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c8972176-2a46-49cd-8f4e-f241fc539c31</vt:lpwstr>
  </property>
</Properties>
</file>