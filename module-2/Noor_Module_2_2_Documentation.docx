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0853" w14:textId="77777777" w:rsidR="001927EA" w:rsidRDefault="00000000" w:rsidP="002345B7">
      <w:pPr>
        <w:pStyle w:val="Title"/>
      </w:pPr>
      <w:r>
        <w:t>Module 2.2 Programming Assignment</w:t>
      </w:r>
    </w:p>
    <w:p w14:paraId="70724ACA" w14:textId="77777777" w:rsidR="001927EA" w:rsidRDefault="00000000" w:rsidP="002345B7">
      <w:pPr>
        <w:pStyle w:val="Quote"/>
      </w:pPr>
      <w:r>
        <w:t>PHP Nested Loop Random Number Table</w:t>
      </w:r>
    </w:p>
    <w:p w14:paraId="6BAC2423" w14:textId="77777777" w:rsidR="001927EA" w:rsidRDefault="00000000" w:rsidP="002345B7">
      <w:pPr>
        <w:pStyle w:val="Quote"/>
      </w:pPr>
      <w:r>
        <w:t>Name: Noor Al Salihi</w:t>
      </w:r>
      <w:r>
        <w:br/>
        <w:t>Date: August 21, 2026</w:t>
      </w:r>
      <w:r>
        <w:br/>
        <w:t>Assignment: Module 2.2 Programming Assignment</w:t>
      </w:r>
    </w:p>
    <w:p w14:paraId="45F33D30" w14:textId="77777777" w:rsidR="001927EA" w:rsidRDefault="001927EA"/>
    <w:p w14:paraId="1F7F38A0" w14:textId="77777777" w:rsidR="001927EA" w:rsidRDefault="00000000">
      <w:r>
        <w:rPr>
          <w:b/>
          <w:sz w:val="24"/>
        </w:rPr>
        <w:t>Screenshot 1 - PHP Source Code</w:t>
      </w:r>
    </w:p>
    <w:p w14:paraId="6EAC11F6" w14:textId="77777777" w:rsidR="001927EA" w:rsidRDefault="00000000">
      <w:r>
        <w:rPr>
          <w:noProof/>
        </w:rPr>
        <w:drawing>
          <wp:inline distT="0" distB="0" distL="0" distR="0" wp14:anchorId="0F157E0E" wp14:editId="4691891F">
            <wp:extent cx="6400800" cy="4603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0ebc3a-94a8-439c-872c-701e7c8311f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0147" w14:textId="77777777" w:rsidR="001927EA" w:rsidRDefault="00000000">
      <w:pPr>
        <w:jc w:val="center"/>
      </w:pPr>
      <w:r>
        <w:rPr>
          <w:sz w:val="18"/>
        </w:rPr>
        <w:t>The source code includes the required documentation header, standard HTML, nested PHP loops, and PHP-generated random numbers displayed inside HTML table cells.</w:t>
      </w:r>
    </w:p>
    <w:p w14:paraId="7E4FE4D2" w14:textId="77777777" w:rsidR="001927EA" w:rsidRDefault="00000000">
      <w:r>
        <w:br w:type="page"/>
      </w:r>
    </w:p>
    <w:p w14:paraId="5A0A38EF" w14:textId="77777777" w:rsidR="001927EA" w:rsidRDefault="00000000">
      <w:r>
        <w:rPr>
          <w:b/>
          <w:sz w:val="24"/>
        </w:rPr>
        <w:lastRenderedPageBreak/>
        <w:t>Screenshot 2 - Program Output</w:t>
      </w:r>
    </w:p>
    <w:p w14:paraId="55371159" w14:textId="77777777" w:rsidR="001927EA" w:rsidRDefault="00000000">
      <w:r>
        <w:rPr>
          <w:noProof/>
        </w:rPr>
        <w:drawing>
          <wp:inline distT="0" distB="0" distL="0" distR="0" wp14:anchorId="58465748" wp14:editId="1D8F4A03">
            <wp:extent cx="6035040" cy="29956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79b258-b6fb-4147-97df-62582d10f0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6C15" w14:textId="77777777" w:rsidR="001927EA" w:rsidRDefault="00000000">
      <w:pPr>
        <w:jc w:val="center"/>
      </w:pPr>
      <w:r>
        <w:rPr>
          <w:sz w:val="18"/>
        </w:rPr>
        <w:t>The browser output shows a 5 x 5 HTML table containing random numbers generated by PHP. Refreshing the page produced a new set of values, confirming that the random-number generation works correctly.</w:t>
      </w:r>
    </w:p>
    <w:p w14:paraId="17BC38EC" w14:textId="77777777" w:rsidR="001927EA" w:rsidRDefault="001927EA"/>
    <w:p w14:paraId="2AE080AA" w14:textId="77777777" w:rsidR="001927EA" w:rsidRDefault="00000000">
      <w:r>
        <w:rPr>
          <w:b/>
          <w:sz w:val="24"/>
        </w:rPr>
        <w:t>Testing Summary</w:t>
      </w:r>
    </w:p>
    <w:p w14:paraId="01B4C5D0" w14:textId="77777777" w:rsidR="001927EA" w:rsidRDefault="00000000">
      <w:r>
        <w:t>The program was tested through XAMPP using Apache and loaded successfully at localhost/module-2/NoorTable2.php. The nested loops produced five rows and five columns, and each cell displayed a PHP-generated random number between 1 and 100. The page was refreshed to confirm that the numbers changed on each execution.</w:t>
      </w:r>
    </w:p>
    <w:sectPr w:rsidR="001927E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3830">
    <w:abstractNumId w:val="8"/>
  </w:num>
  <w:num w:numId="2" w16cid:durableId="1973124949">
    <w:abstractNumId w:val="6"/>
  </w:num>
  <w:num w:numId="3" w16cid:durableId="1140732262">
    <w:abstractNumId w:val="5"/>
  </w:num>
  <w:num w:numId="4" w16cid:durableId="1849253728">
    <w:abstractNumId w:val="4"/>
  </w:num>
  <w:num w:numId="5" w16cid:durableId="1385056317">
    <w:abstractNumId w:val="7"/>
  </w:num>
  <w:num w:numId="6" w16cid:durableId="518929689">
    <w:abstractNumId w:val="3"/>
  </w:num>
  <w:num w:numId="7" w16cid:durableId="1412897759">
    <w:abstractNumId w:val="2"/>
  </w:num>
  <w:num w:numId="8" w16cid:durableId="1830975036">
    <w:abstractNumId w:val="1"/>
  </w:num>
  <w:num w:numId="9" w16cid:durableId="58441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7EA"/>
    <w:rsid w:val="002345B7"/>
    <w:rsid w:val="0029639D"/>
    <w:rsid w:val="00326F90"/>
    <w:rsid w:val="00AA1D8D"/>
    <w:rsid w:val="00B47730"/>
    <w:rsid w:val="00BB6D5B"/>
    <w:rsid w:val="00CB0664"/>
    <w:rsid w:val="00D048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011F"/>
  <w14:defaultImageDpi w14:val="300"/>
  <w15:docId w15:val="{7A71334D-9BC4-4755-8371-51C57800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5B7"/>
  </w:style>
  <w:style w:type="paragraph" w:styleId="Heading1">
    <w:name w:val="heading 1"/>
    <w:basedOn w:val="Normal"/>
    <w:next w:val="Normal"/>
    <w:link w:val="Heading1Char"/>
    <w:uiPriority w:val="9"/>
    <w:qFormat/>
    <w:rsid w:val="002345B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5B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B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E3B30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E3B30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E3B30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5530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E3B30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B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E3B3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2345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345B7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5B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345B7"/>
    <w:rPr>
      <w:rFonts w:asciiTheme="majorHAnsi" w:eastAsiaTheme="majorEastAsia" w:hAnsiTheme="majorHAnsi" w:cstheme="majorBidi"/>
      <w:color w:val="4E3B30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45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F0A22E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B7"/>
    <w:rPr>
      <w:rFonts w:asciiTheme="majorHAnsi" w:eastAsiaTheme="majorEastAsia" w:hAnsiTheme="majorHAnsi" w:cstheme="majorBidi"/>
      <w:color w:val="F0A22E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B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45B7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45B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B7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B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B7"/>
    <w:rPr>
      <w:rFonts w:asciiTheme="majorHAnsi" w:eastAsiaTheme="majorEastAsia" w:hAnsiTheme="majorHAnsi" w:cstheme="majorBidi"/>
      <w:color w:val="4E3B30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B7"/>
    <w:rPr>
      <w:rFonts w:asciiTheme="majorHAnsi" w:eastAsiaTheme="majorEastAsia" w:hAnsiTheme="majorHAnsi" w:cstheme="majorBidi"/>
      <w:i/>
      <w:iCs/>
      <w:color w:val="4E3B30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B7"/>
    <w:rPr>
      <w:rFonts w:asciiTheme="majorHAnsi" w:eastAsiaTheme="majorEastAsia" w:hAnsiTheme="majorHAnsi" w:cstheme="majorBidi"/>
      <w:i/>
      <w:iCs/>
      <w:color w:val="85530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B7"/>
    <w:rPr>
      <w:rFonts w:asciiTheme="majorHAnsi" w:eastAsiaTheme="majorEastAsia" w:hAnsiTheme="majorHAnsi" w:cstheme="majorBidi"/>
      <w:b/>
      <w:bCs/>
      <w:color w:val="4E3B30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B7"/>
    <w:rPr>
      <w:rFonts w:asciiTheme="majorHAnsi" w:eastAsiaTheme="majorEastAsia" w:hAnsiTheme="majorHAnsi" w:cstheme="majorBidi"/>
      <w:b/>
      <w:bCs/>
      <w:i/>
      <w:iCs/>
      <w:color w:val="4E3B30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45B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2345B7"/>
    <w:rPr>
      <w:b/>
      <w:bCs/>
    </w:rPr>
  </w:style>
  <w:style w:type="character" w:styleId="Emphasis">
    <w:name w:val="Emphasis"/>
    <w:basedOn w:val="DefaultParagraphFont"/>
    <w:uiPriority w:val="20"/>
    <w:qFormat/>
    <w:rsid w:val="002345B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B7"/>
    <w:pPr>
      <w:pBdr>
        <w:left w:val="single" w:sz="18" w:space="12" w:color="F0A22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B7"/>
    <w:rPr>
      <w:rFonts w:asciiTheme="majorHAnsi" w:eastAsiaTheme="majorEastAsia" w:hAnsiTheme="majorHAnsi" w:cstheme="majorBidi"/>
      <w:color w:val="F0A22E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345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45B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345B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345B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345B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45B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C77C0E" w:themeColor="accent1" w:themeShade="BF"/>
    </w:rPr>
    <w:tblPr>
      <w:tblStyleRowBandSize w:val="1"/>
      <w:tblStyleColBandSize w:val="1"/>
      <w:tblBorders>
        <w:top w:val="single" w:sz="8" w:space="0" w:color="F0A22E" w:themeColor="accent1"/>
        <w:bottom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22E" w:themeColor="accent1"/>
          <w:left w:val="nil"/>
          <w:bottom w:val="single" w:sz="8" w:space="0" w:color="F0A22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22E" w:themeColor="accent1"/>
          <w:left w:val="nil"/>
          <w:bottom w:val="single" w:sz="8" w:space="0" w:color="F0A22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B4A3A" w:themeColor="accent2" w:themeShade="BF"/>
    </w:rPr>
    <w:tblPr>
      <w:tblStyleRowBandSize w:val="1"/>
      <w:tblStyleColBandSize w:val="1"/>
      <w:tblBorders>
        <w:top w:val="single" w:sz="8" w:space="0" w:color="A5644E" w:themeColor="accent2"/>
        <w:bottom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644E" w:themeColor="accent2"/>
          <w:left w:val="nil"/>
          <w:bottom w:val="single" w:sz="8" w:space="0" w:color="A5644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644E" w:themeColor="accent2"/>
          <w:left w:val="nil"/>
          <w:bottom w:val="single" w:sz="8" w:space="0" w:color="A5644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26155" w:themeColor="accent3" w:themeShade="BF"/>
    </w:rPr>
    <w:tblPr>
      <w:tblStyleRowBandSize w:val="1"/>
      <w:tblStyleColBandSize w:val="1"/>
      <w:tblBorders>
        <w:top w:val="single" w:sz="8" w:space="0" w:color="B58B80" w:themeColor="accent3"/>
        <w:bottom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8B80" w:themeColor="accent3"/>
          <w:left w:val="nil"/>
          <w:bottom w:val="single" w:sz="8" w:space="0" w:color="B58B8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8B80" w:themeColor="accent3"/>
          <w:left w:val="nil"/>
          <w:bottom w:val="single" w:sz="8" w:space="0" w:color="B58B8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A17142" w:themeColor="accent4" w:themeShade="BF"/>
    </w:rPr>
    <w:tblPr>
      <w:tblStyleRowBandSize w:val="1"/>
      <w:tblStyleColBandSize w:val="1"/>
      <w:tblBorders>
        <w:top w:val="single" w:sz="8" w:space="0" w:color="C3986D" w:themeColor="accent4"/>
        <w:bottom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986D" w:themeColor="accent4"/>
          <w:left w:val="nil"/>
          <w:bottom w:val="single" w:sz="8" w:space="0" w:color="C398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3986D" w:themeColor="accent4"/>
          <w:left w:val="nil"/>
          <w:bottom w:val="single" w:sz="8" w:space="0" w:color="C398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B7053" w:themeColor="accent5" w:themeShade="BF"/>
    </w:rPr>
    <w:tblPr>
      <w:tblStyleRowBandSize w:val="1"/>
      <w:tblStyleColBandSize w:val="1"/>
      <w:tblBorders>
        <w:top w:val="single" w:sz="8" w:space="0" w:color="A19574" w:themeColor="accent5"/>
        <w:bottom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9574" w:themeColor="accent5"/>
          <w:left w:val="nil"/>
          <w:bottom w:val="single" w:sz="8" w:space="0" w:color="A1957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9574" w:themeColor="accent5"/>
          <w:left w:val="nil"/>
          <w:bottom w:val="single" w:sz="8" w:space="0" w:color="A1957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90571E" w:themeColor="accent6" w:themeShade="BF"/>
    </w:rPr>
    <w:tblPr>
      <w:tblStyleRowBandSize w:val="1"/>
      <w:tblStyleColBandSize w:val="1"/>
      <w:tblBorders>
        <w:top w:val="single" w:sz="8" w:space="0" w:color="C17529" w:themeColor="accent6"/>
        <w:bottom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7529" w:themeColor="accent6"/>
          <w:left w:val="nil"/>
          <w:bottom w:val="single" w:sz="8" w:space="0" w:color="C1752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7529" w:themeColor="accent6"/>
          <w:left w:val="nil"/>
          <w:bottom w:val="single" w:sz="8" w:space="0" w:color="C1752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band1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band1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band1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band1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band1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  <w:insideH w:val="single" w:sz="8" w:space="0" w:color="F0A22E" w:themeColor="accent1"/>
        <w:insideV w:val="single" w:sz="8" w:space="0" w:color="F0A22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18" w:space="0" w:color="F0A22E" w:themeColor="accent1"/>
          <w:right w:val="single" w:sz="8" w:space="0" w:color="F0A22E" w:themeColor="accent1"/>
          <w:insideH w:val="nil"/>
          <w:insideV w:val="single" w:sz="8" w:space="0" w:color="F0A22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H w:val="nil"/>
          <w:insideV w:val="single" w:sz="8" w:space="0" w:color="F0A22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</w:tcPr>
    </w:tblStylePr>
    <w:tblStylePr w:type="band1Vert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V w:val="single" w:sz="8" w:space="0" w:color="F0A22E" w:themeColor="accent1"/>
        </w:tcBorders>
        <w:shd w:val="clear" w:color="auto" w:fill="FBE7CB" w:themeFill="accent1" w:themeFillTint="3F"/>
      </w:tcPr>
    </w:tblStylePr>
    <w:tblStylePr w:type="band2Horz">
      <w:tblPr/>
      <w:tcPr>
        <w:tcBorders>
          <w:top w:val="single" w:sz="8" w:space="0" w:color="F0A22E" w:themeColor="accent1"/>
          <w:left w:val="single" w:sz="8" w:space="0" w:color="F0A22E" w:themeColor="accent1"/>
          <w:bottom w:val="single" w:sz="8" w:space="0" w:color="F0A22E" w:themeColor="accent1"/>
          <w:right w:val="single" w:sz="8" w:space="0" w:color="F0A22E" w:themeColor="accent1"/>
          <w:insideV w:val="single" w:sz="8" w:space="0" w:color="F0A22E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  <w:insideH w:val="single" w:sz="8" w:space="0" w:color="A5644E" w:themeColor="accent2"/>
        <w:insideV w:val="single" w:sz="8" w:space="0" w:color="A5644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18" w:space="0" w:color="A5644E" w:themeColor="accent2"/>
          <w:right w:val="single" w:sz="8" w:space="0" w:color="A5644E" w:themeColor="accent2"/>
          <w:insideH w:val="nil"/>
          <w:insideV w:val="single" w:sz="8" w:space="0" w:color="A5644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H w:val="nil"/>
          <w:insideV w:val="single" w:sz="8" w:space="0" w:color="A5644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</w:tcPr>
    </w:tblStylePr>
    <w:tblStylePr w:type="band1Vert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</w:tcBorders>
        <w:shd w:val="clear" w:color="auto" w:fill="E9D8D2" w:themeFill="accent2" w:themeFillTint="3F"/>
      </w:tcPr>
    </w:tblStylePr>
    <w:tblStylePr w:type="band1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V w:val="single" w:sz="8" w:space="0" w:color="A5644E" w:themeColor="accent2"/>
        </w:tcBorders>
        <w:shd w:val="clear" w:color="auto" w:fill="E9D8D2" w:themeFill="accent2" w:themeFillTint="3F"/>
      </w:tcPr>
    </w:tblStylePr>
    <w:tblStylePr w:type="band2Horz">
      <w:tblPr/>
      <w:tcPr>
        <w:tcBorders>
          <w:top w:val="single" w:sz="8" w:space="0" w:color="A5644E" w:themeColor="accent2"/>
          <w:left w:val="single" w:sz="8" w:space="0" w:color="A5644E" w:themeColor="accent2"/>
          <w:bottom w:val="single" w:sz="8" w:space="0" w:color="A5644E" w:themeColor="accent2"/>
          <w:right w:val="single" w:sz="8" w:space="0" w:color="A5644E" w:themeColor="accent2"/>
          <w:insideV w:val="single" w:sz="8" w:space="0" w:color="A5644E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  <w:insideH w:val="single" w:sz="8" w:space="0" w:color="B58B80" w:themeColor="accent3"/>
        <w:insideV w:val="single" w:sz="8" w:space="0" w:color="B58B8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18" w:space="0" w:color="B58B80" w:themeColor="accent3"/>
          <w:right w:val="single" w:sz="8" w:space="0" w:color="B58B80" w:themeColor="accent3"/>
          <w:insideH w:val="nil"/>
          <w:insideV w:val="single" w:sz="8" w:space="0" w:color="B58B8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H w:val="nil"/>
          <w:insideV w:val="single" w:sz="8" w:space="0" w:color="B58B8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</w:tcPr>
    </w:tblStylePr>
    <w:tblStylePr w:type="band1Vert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</w:tcBorders>
        <w:shd w:val="clear" w:color="auto" w:fill="ECE2DF" w:themeFill="accent3" w:themeFillTint="3F"/>
      </w:tcPr>
    </w:tblStylePr>
    <w:tblStylePr w:type="band1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V w:val="single" w:sz="8" w:space="0" w:color="B58B80" w:themeColor="accent3"/>
        </w:tcBorders>
        <w:shd w:val="clear" w:color="auto" w:fill="ECE2DF" w:themeFill="accent3" w:themeFillTint="3F"/>
      </w:tcPr>
    </w:tblStylePr>
    <w:tblStylePr w:type="band2Horz">
      <w:tblPr/>
      <w:tcPr>
        <w:tcBorders>
          <w:top w:val="single" w:sz="8" w:space="0" w:color="B58B80" w:themeColor="accent3"/>
          <w:left w:val="single" w:sz="8" w:space="0" w:color="B58B80" w:themeColor="accent3"/>
          <w:bottom w:val="single" w:sz="8" w:space="0" w:color="B58B80" w:themeColor="accent3"/>
          <w:right w:val="single" w:sz="8" w:space="0" w:color="B58B80" w:themeColor="accent3"/>
          <w:insideV w:val="single" w:sz="8" w:space="0" w:color="B58B8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  <w:insideH w:val="single" w:sz="8" w:space="0" w:color="C3986D" w:themeColor="accent4"/>
        <w:insideV w:val="single" w:sz="8" w:space="0" w:color="C398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18" w:space="0" w:color="C3986D" w:themeColor="accent4"/>
          <w:right w:val="single" w:sz="8" w:space="0" w:color="C3986D" w:themeColor="accent4"/>
          <w:insideH w:val="nil"/>
          <w:insideV w:val="single" w:sz="8" w:space="0" w:color="C398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H w:val="nil"/>
          <w:insideV w:val="single" w:sz="8" w:space="0" w:color="C398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</w:tcPr>
    </w:tblStylePr>
    <w:tblStylePr w:type="band1Vert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</w:tcBorders>
        <w:shd w:val="clear" w:color="auto" w:fill="F0E5DA" w:themeFill="accent4" w:themeFillTint="3F"/>
      </w:tcPr>
    </w:tblStylePr>
    <w:tblStylePr w:type="band1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V w:val="single" w:sz="8" w:space="0" w:color="C3986D" w:themeColor="accent4"/>
        </w:tcBorders>
        <w:shd w:val="clear" w:color="auto" w:fill="F0E5DA" w:themeFill="accent4" w:themeFillTint="3F"/>
      </w:tcPr>
    </w:tblStylePr>
    <w:tblStylePr w:type="band2Horz">
      <w:tblPr/>
      <w:tcPr>
        <w:tcBorders>
          <w:top w:val="single" w:sz="8" w:space="0" w:color="C3986D" w:themeColor="accent4"/>
          <w:left w:val="single" w:sz="8" w:space="0" w:color="C3986D" w:themeColor="accent4"/>
          <w:bottom w:val="single" w:sz="8" w:space="0" w:color="C3986D" w:themeColor="accent4"/>
          <w:right w:val="single" w:sz="8" w:space="0" w:color="C3986D" w:themeColor="accent4"/>
          <w:insideV w:val="single" w:sz="8" w:space="0" w:color="C3986D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  <w:insideH w:val="single" w:sz="8" w:space="0" w:color="A19574" w:themeColor="accent5"/>
        <w:insideV w:val="single" w:sz="8" w:space="0" w:color="A1957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18" w:space="0" w:color="A19574" w:themeColor="accent5"/>
          <w:right w:val="single" w:sz="8" w:space="0" w:color="A19574" w:themeColor="accent5"/>
          <w:insideH w:val="nil"/>
          <w:insideV w:val="single" w:sz="8" w:space="0" w:color="A1957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H w:val="nil"/>
          <w:insideV w:val="single" w:sz="8" w:space="0" w:color="A1957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</w:tcPr>
    </w:tblStylePr>
    <w:tblStylePr w:type="band1Vert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</w:tcBorders>
        <w:shd w:val="clear" w:color="auto" w:fill="E7E4DC" w:themeFill="accent5" w:themeFillTint="3F"/>
      </w:tcPr>
    </w:tblStylePr>
    <w:tblStylePr w:type="band1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V w:val="single" w:sz="8" w:space="0" w:color="A19574" w:themeColor="accent5"/>
        </w:tcBorders>
        <w:shd w:val="clear" w:color="auto" w:fill="E7E4DC" w:themeFill="accent5" w:themeFillTint="3F"/>
      </w:tcPr>
    </w:tblStylePr>
    <w:tblStylePr w:type="band2Horz">
      <w:tblPr/>
      <w:tcPr>
        <w:tcBorders>
          <w:top w:val="single" w:sz="8" w:space="0" w:color="A19574" w:themeColor="accent5"/>
          <w:left w:val="single" w:sz="8" w:space="0" w:color="A19574" w:themeColor="accent5"/>
          <w:bottom w:val="single" w:sz="8" w:space="0" w:color="A19574" w:themeColor="accent5"/>
          <w:right w:val="single" w:sz="8" w:space="0" w:color="A19574" w:themeColor="accent5"/>
          <w:insideV w:val="single" w:sz="8" w:space="0" w:color="A1957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  <w:insideH w:val="single" w:sz="8" w:space="0" w:color="C17529" w:themeColor="accent6"/>
        <w:insideV w:val="single" w:sz="8" w:space="0" w:color="C1752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18" w:space="0" w:color="C17529" w:themeColor="accent6"/>
          <w:right w:val="single" w:sz="8" w:space="0" w:color="C17529" w:themeColor="accent6"/>
          <w:insideH w:val="nil"/>
          <w:insideV w:val="single" w:sz="8" w:space="0" w:color="C1752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H w:val="nil"/>
          <w:insideV w:val="single" w:sz="8" w:space="0" w:color="C1752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</w:tcPr>
    </w:tblStylePr>
    <w:tblStylePr w:type="band1Vert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</w:tcBorders>
        <w:shd w:val="clear" w:color="auto" w:fill="F3DCC6" w:themeFill="accent6" w:themeFillTint="3F"/>
      </w:tcPr>
    </w:tblStylePr>
    <w:tblStylePr w:type="band1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V w:val="single" w:sz="8" w:space="0" w:color="C17529" w:themeColor="accent6"/>
        </w:tcBorders>
        <w:shd w:val="clear" w:color="auto" w:fill="F3DCC6" w:themeFill="accent6" w:themeFillTint="3F"/>
      </w:tcPr>
    </w:tblStylePr>
    <w:tblStylePr w:type="band2Horz">
      <w:tblPr/>
      <w:tcPr>
        <w:tcBorders>
          <w:top w:val="single" w:sz="8" w:space="0" w:color="C17529" w:themeColor="accent6"/>
          <w:left w:val="single" w:sz="8" w:space="0" w:color="C17529" w:themeColor="accent6"/>
          <w:bottom w:val="single" w:sz="8" w:space="0" w:color="C17529" w:themeColor="accent6"/>
          <w:right w:val="single" w:sz="8" w:space="0" w:color="C17529" w:themeColor="accent6"/>
          <w:insideV w:val="single" w:sz="8" w:space="0" w:color="C1752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B862" w:themeColor="accent1" w:themeTint="BF"/>
        <w:left w:val="single" w:sz="8" w:space="0" w:color="F3B862" w:themeColor="accent1" w:themeTint="BF"/>
        <w:bottom w:val="single" w:sz="8" w:space="0" w:color="F3B862" w:themeColor="accent1" w:themeTint="BF"/>
        <w:right w:val="single" w:sz="8" w:space="0" w:color="F3B862" w:themeColor="accent1" w:themeTint="BF"/>
        <w:insideH w:val="single" w:sz="8" w:space="0" w:color="F3B86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B862" w:themeColor="accent1" w:themeTint="BF"/>
          <w:left w:val="single" w:sz="8" w:space="0" w:color="F3B862" w:themeColor="accent1" w:themeTint="BF"/>
          <w:bottom w:val="single" w:sz="8" w:space="0" w:color="F3B862" w:themeColor="accent1" w:themeTint="BF"/>
          <w:right w:val="single" w:sz="8" w:space="0" w:color="F3B862" w:themeColor="accent1" w:themeTint="BF"/>
          <w:insideH w:val="nil"/>
          <w:insideV w:val="nil"/>
        </w:tcBorders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B862" w:themeColor="accent1" w:themeTint="BF"/>
          <w:left w:val="single" w:sz="8" w:space="0" w:color="F3B862" w:themeColor="accent1" w:themeTint="BF"/>
          <w:bottom w:val="single" w:sz="8" w:space="0" w:color="F3B862" w:themeColor="accent1" w:themeTint="BF"/>
          <w:right w:val="single" w:sz="8" w:space="0" w:color="F3B86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7C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7C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8977" w:themeColor="accent2" w:themeTint="BF"/>
        <w:left w:val="single" w:sz="8" w:space="0" w:color="BE8977" w:themeColor="accent2" w:themeTint="BF"/>
        <w:bottom w:val="single" w:sz="8" w:space="0" w:color="BE8977" w:themeColor="accent2" w:themeTint="BF"/>
        <w:right w:val="single" w:sz="8" w:space="0" w:color="BE8977" w:themeColor="accent2" w:themeTint="BF"/>
        <w:insideH w:val="single" w:sz="8" w:space="0" w:color="BE897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8977" w:themeColor="accent2" w:themeTint="BF"/>
          <w:left w:val="single" w:sz="8" w:space="0" w:color="BE8977" w:themeColor="accent2" w:themeTint="BF"/>
          <w:bottom w:val="single" w:sz="8" w:space="0" w:color="BE8977" w:themeColor="accent2" w:themeTint="BF"/>
          <w:right w:val="single" w:sz="8" w:space="0" w:color="BE8977" w:themeColor="accent2" w:themeTint="BF"/>
          <w:insideH w:val="nil"/>
          <w:insideV w:val="nil"/>
        </w:tcBorders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977" w:themeColor="accent2" w:themeTint="BF"/>
          <w:left w:val="single" w:sz="8" w:space="0" w:color="BE8977" w:themeColor="accent2" w:themeTint="BF"/>
          <w:bottom w:val="single" w:sz="8" w:space="0" w:color="BE8977" w:themeColor="accent2" w:themeTint="BF"/>
          <w:right w:val="single" w:sz="8" w:space="0" w:color="BE897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D8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D8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A79F" w:themeColor="accent3" w:themeTint="BF"/>
        <w:left w:val="single" w:sz="8" w:space="0" w:color="C7A79F" w:themeColor="accent3" w:themeTint="BF"/>
        <w:bottom w:val="single" w:sz="8" w:space="0" w:color="C7A79F" w:themeColor="accent3" w:themeTint="BF"/>
        <w:right w:val="single" w:sz="8" w:space="0" w:color="C7A79F" w:themeColor="accent3" w:themeTint="BF"/>
        <w:insideH w:val="single" w:sz="8" w:space="0" w:color="C7A79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A79F" w:themeColor="accent3" w:themeTint="BF"/>
          <w:left w:val="single" w:sz="8" w:space="0" w:color="C7A79F" w:themeColor="accent3" w:themeTint="BF"/>
          <w:bottom w:val="single" w:sz="8" w:space="0" w:color="C7A79F" w:themeColor="accent3" w:themeTint="BF"/>
          <w:right w:val="single" w:sz="8" w:space="0" w:color="C7A79F" w:themeColor="accent3" w:themeTint="BF"/>
          <w:insideH w:val="nil"/>
          <w:insideV w:val="nil"/>
        </w:tcBorders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A79F" w:themeColor="accent3" w:themeTint="BF"/>
          <w:left w:val="single" w:sz="8" w:space="0" w:color="C7A79F" w:themeColor="accent3" w:themeTint="BF"/>
          <w:bottom w:val="single" w:sz="8" w:space="0" w:color="C7A79F" w:themeColor="accent3" w:themeTint="BF"/>
          <w:right w:val="single" w:sz="8" w:space="0" w:color="C7A79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2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2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2B191" w:themeColor="accent4" w:themeTint="BF"/>
        <w:left w:val="single" w:sz="8" w:space="0" w:color="D2B191" w:themeColor="accent4" w:themeTint="BF"/>
        <w:bottom w:val="single" w:sz="8" w:space="0" w:color="D2B191" w:themeColor="accent4" w:themeTint="BF"/>
        <w:right w:val="single" w:sz="8" w:space="0" w:color="D2B191" w:themeColor="accent4" w:themeTint="BF"/>
        <w:insideH w:val="single" w:sz="8" w:space="0" w:color="D2B1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B191" w:themeColor="accent4" w:themeTint="BF"/>
          <w:left w:val="single" w:sz="8" w:space="0" w:color="D2B191" w:themeColor="accent4" w:themeTint="BF"/>
          <w:bottom w:val="single" w:sz="8" w:space="0" w:color="D2B191" w:themeColor="accent4" w:themeTint="BF"/>
          <w:right w:val="single" w:sz="8" w:space="0" w:color="D2B191" w:themeColor="accent4" w:themeTint="BF"/>
          <w:insideH w:val="nil"/>
          <w:insideV w:val="nil"/>
        </w:tcBorders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B191" w:themeColor="accent4" w:themeTint="BF"/>
          <w:left w:val="single" w:sz="8" w:space="0" w:color="D2B191" w:themeColor="accent4" w:themeTint="BF"/>
          <w:bottom w:val="single" w:sz="8" w:space="0" w:color="D2B191" w:themeColor="accent4" w:themeTint="BF"/>
          <w:right w:val="single" w:sz="8" w:space="0" w:color="D2B1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5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5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AF96" w:themeColor="accent5" w:themeTint="BF"/>
        <w:left w:val="single" w:sz="8" w:space="0" w:color="B8AF96" w:themeColor="accent5" w:themeTint="BF"/>
        <w:bottom w:val="single" w:sz="8" w:space="0" w:color="B8AF96" w:themeColor="accent5" w:themeTint="BF"/>
        <w:right w:val="single" w:sz="8" w:space="0" w:color="B8AF96" w:themeColor="accent5" w:themeTint="BF"/>
        <w:insideH w:val="single" w:sz="8" w:space="0" w:color="B8AF9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AF96" w:themeColor="accent5" w:themeTint="BF"/>
          <w:left w:val="single" w:sz="8" w:space="0" w:color="B8AF96" w:themeColor="accent5" w:themeTint="BF"/>
          <w:bottom w:val="single" w:sz="8" w:space="0" w:color="B8AF96" w:themeColor="accent5" w:themeTint="BF"/>
          <w:right w:val="single" w:sz="8" w:space="0" w:color="B8AF96" w:themeColor="accent5" w:themeTint="BF"/>
          <w:insideH w:val="nil"/>
          <w:insideV w:val="nil"/>
        </w:tcBorders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AF96" w:themeColor="accent5" w:themeTint="BF"/>
          <w:left w:val="single" w:sz="8" w:space="0" w:color="B8AF96" w:themeColor="accent5" w:themeTint="BF"/>
          <w:bottom w:val="single" w:sz="8" w:space="0" w:color="B8AF96" w:themeColor="accent5" w:themeTint="BF"/>
          <w:right w:val="single" w:sz="8" w:space="0" w:color="B8AF9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4D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4D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9754" w:themeColor="accent6" w:themeTint="BF"/>
        <w:left w:val="single" w:sz="8" w:space="0" w:color="DA9754" w:themeColor="accent6" w:themeTint="BF"/>
        <w:bottom w:val="single" w:sz="8" w:space="0" w:color="DA9754" w:themeColor="accent6" w:themeTint="BF"/>
        <w:right w:val="single" w:sz="8" w:space="0" w:color="DA9754" w:themeColor="accent6" w:themeTint="BF"/>
        <w:insideH w:val="single" w:sz="8" w:space="0" w:color="DA975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9754" w:themeColor="accent6" w:themeTint="BF"/>
          <w:left w:val="single" w:sz="8" w:space="0" w:color="DA9754" w:themeColor="accent6" w:themeTint="BF"/>
          <w:bottom w:val="single" w:sz="8" w:space="0" w:color="DA9754" w:themeColor="accent6" w:themeTint="BF"/>
          <w:right w:val="single" w:sz="8" w:space="0" w:color="DA975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C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C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A22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A22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A22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644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644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644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8B8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8B8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8B8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98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398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398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957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957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957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752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752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752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bottom w:val="single" w:sz="8" w:space="0" w:color="F0A22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A22E" w:themeColor="accent1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F0A22E" w:themeColor="accent1"/>
          <w:bottom w:val="single" w:sz="8" w:space="0" w:color="F0A22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A22E" w:themeColor="accent1"/>
          <w:bottom w:val="single" w:sz="8" w:space="0" w:color="F0A22E" w:themeColor="accent1"/>
        </w:tcBorders>
      </w:tcPr>
    </w:tblStylePr>
    <w:tblStylePr w:type="band1Vert">
      <w:tblPr/>
      <w:tcPr>
        <w:shd w:val="clear" w:color="auto" w:fill="FBE7CB" w:themeFill="accent1" w:themeFillTint="3F"/>
      </w:tcPr>
    </w:tblStylePr>
    <w:tblStylePr w:type="band1Horz">
      <w:tblPr/>
      <w:tcPr>
        <w:shd w:val="clear" w:color="auto" w:fill="FBE7C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bottom w:val="single" w:sz="8" w:space="0" w:color="A5644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644E" w:themeColor="accent2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A5644E" w:themeColor="accent2"/>
          <w:bottom w:val="single" w:sz="8" w:space="0" w:color="A5644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644E" w:themeColor="accent2"/>
          <w:bottom w:val="single" w:sz="8" w:space="0" w:color="A5644E" w:themeColor="accent2"/>
        </w:tcBorders>
      </w:tcPr>
    </w:tblStylePr>
    <w:tblStylePr w:type="band1Vert">
      <w:tblPr/>
      <w:tcPr>
        <w:shd w:val="clear" w:color="auto" w:fill="E9D8D2" w:themeFill="accent2" w:themeFillTint="3F"/>
      </w:tcPr>
    </w:tblStylePr>
    <w:tblStylePr w:type="band1Horz">
      <w:tblPr/>
      <w:tcPr>
        <w:shd w:val="clear" w:color="auto" w:fill="E9D8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bottom w:val="single" w:sz="8" w:space="0" w:color="B58B8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8B80" w:themeColor="accent3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B58B80" w:themeColor="accent3"/>
          <w:bottom w:val="single" w:sz="8" w:space="0" w:color="B58B8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8B80" w:themeColor="accent3"/>
          <w:bottom w:val="single" w:sz="8" w:space="0" w:color="B58B80" w:themeColor="accent3"/>
        </w:tcBorders>
      </w:tcPr>
    </w:tblStylePr>
    <w:tblStylePr w:type="band1Vert">
      <w:tblPr/>
      <w:tcPr>
        <w:shd w:val="clear" w:color="auto" w:fill="ECE2DF" w:themeFill="accent3" w:themeFillTint="3F"/>
      </w:tcPr>
    </w:tblStylePr>
    <w:tblStylePr w:type="band1Horz">
      <w:tblPr/>
      <w:tcPr>
        <w:shd w:val="clear" w:color="auto" w:fill="ECE2DF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bottom w:val="single" w:sz="8" w:space="0" w:color="C398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3986D" w:themeColor="accent4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C3986D" w:themeColor="accent4"/>
          <w:bottom w:val="single" w:sz="8" w:space="0" w:color="C398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3986D" w:themeColor="accent4"/>
          <w:bottom w:val="single" w:sz="8" w:space="0" w:color="C3986D" w:themeColor="accent4"/>
        </w:tcBorders>
      </w:tcPr>
    </w:tblStylePr>
    <w:tblStylePr w:type="band1Vert">
      <w:tblPr/>
      <w:tcPr>
        <w:shd w:val="clear" w:color="auto" w:fill="F0E5DA" w:themeFill="accent4" w:themeFillTint="3F"/>
      </w:tcPr>
    </w:tblStylePr>
    <w:tblStylePr w:type="band1Horz">
      <w:tblPr/>
      <w:tcPr>
        <w:shd w:val="clear" w:color="auto" w:fill="F0E5D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bottom w:val="single" w:sz="8" w:space="0" w:color="A1957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9574" w:themeColor="accent5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A19574" w:themeColor="accent5"/>
          <w:bottom w:val="single" w:sz="8" w:space="0" w:color="A1957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9574" w:themeColor="accent5"/>
          <w:bottom w:val="single" w:sz="8" w:space="0" w:color="A19574" w:themeColor="accent5"/>
        </w:tcBorders>
      </w:tcPr>
    </w:tblStylePr>
    <w:tblStylePr w:type="band1Vert">
      <w:tblPr/>
      <w:tcPr>
        <w:shd w:val="clear" w:color="auto" w:fill="E7E4DC" w:themeFill="accent5" w:themeFillTint="3F"/>
      </w:tcPr>
    </w:tblStylePr>
    <w:tblStylePr w:type="band1Horz">
      <w:tblPr/>
      <w:tcPr>
        <w:shd w:val="clear" w:color="auto" w:fill="E7E4DC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bottom w:val="single" w:sz="8" w:space="0" w:color="C1752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7529" w:themeColor="accent6"/>
        </w:tcBorders>
      </w:tcPr>
    </w:tblStylePr>
    <w:tblStylePr w:type="lastRow">
      <w:rPr>
        <w:b/>
        <w:bCs/>
        <w:color w:val="4E3B30" w:themeColor="text2"/>
      </w:rPr>
      <w:tblPr/>
      <w:tcPr>
        <w:tcBorders>
          <w:top w:val="single" w:sz="8" w:space="0" w:color="C17529" w:themeColor="accent6"/>
          <w:bottom w:val="single" w:sz="8" w:space="0" w:color="C1752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7529" w:themeColor="accent6"/>
          <w:bottom w:val="single" w:sz="8" w:space="0" w:color="C17529" w:themeColor="accent6"/>
        </w:tcBorders>
      </w:tcPr>
    </w:tblStylePr>
    <w:tblStylePr w:type="band1Vert">
      <w:tblPr/>
      <w:tcPr>
        <w:shd w:val="clear" w:color="auto" w:fill="F3DCC6" w:themeFill="accent6" w:themeFillTint="3F"/>
      </w:tcPr>
    </w:tblStylePr>
    <w:tblStylePr w:type="band1Horz">
      <w:tblPr/>
      <w:tcPr>
        <w:shd w:val="clear" w:color="auto" w:fill="F3DCC6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22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0A22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22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22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7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644E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644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644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D8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8B8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58B8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8B8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8B8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2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398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398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398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398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5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95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1957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957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957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4D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752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752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752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752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C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B862" w:themeColor="accent1" w:themeTint="BF"/>
        <w:left w:val="single" w:sz="8" w:space="0" w:color="F3B862" w:themeColor="accent1" w:themeTint="BF"/>
        <w:bottom w:val="single" w:sz="8" w:space="0" w:color="F3B862" w:themeColor="accent1" w:themeTint="BF"/>
        <w:right w:val="single" w:sz="8" w:space="0" w:color="F3B862" w:themeColor="accent1" w:themeTint="BF"/>
        <w:insideH w:val="single" w:sz="8" w:space="0" w:color="F3B862" w:themeColor="accent1" w:themeTint="BF"/>
        <w:insideV w:val="single" w:sz="8" w:space="0" w:color="F3B862" w:themeColor="accent1" w:themeTint="BF"/>
      </w:tblBorders>
    </w:tblPr>
    <w:tcPr>
      <w:shd w:val="clear" w:color="auto" w:fill="FBE7C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B86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shd w:val="clear" w:color="auto" w:fill="F7D09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8977" w:themeColor="accent2" w:themeTint="BF"/>
        <w:left w:val="single" w:sz="8" w:space="0" w:color="BE8977" w:themeColor="accent2" w:themeTint="BF"/>
        <w:bottom w:val="single" w:sz="8" w:space="0" w:color="BE8977" w:themeColor="accent2" w:themeTint="BF"/>
        <w:right w:val="single" w:sz="8" w:space="0" w:color="BE8977" w:themeColor="accent2" w:themeTint="BF"/>
        <w:insideH w:val="single" w:sz="8" w:space="0" w:color="BE8977" w:themeColor="accent2" w:themeTint="BF"/>
        <w:insideV w:val="single" w:sz="8" w:space="0" w:color="BE8977" w:themeColor="accent2" w:themeTint="BF"/>
      </w:tblBorders>
    </w:tblPr>
    <w:tcPr>
      <w:shd w:val="clear" w:color="auto" w:fill="E9D8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E897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shd w:val="clear" w:color="auto" w:fill="D4B0A4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7A79F" w:themeColor="accent3" w:themeTint="BF"/>
        <w:left w:val="single" w:sz="8" w:space="0" w:color="C7A79F" w:themeColor="accent3" w:themeTint="BF"/>
        <w:bottom w:val="single" w:sz="8" w:space="0" w:color="C7A79F" w:themeColor="accent3" w:themeTint="BF"/>
        <w:right w:val="single" w:sz="8" w:space="0" w:color="C7A79F" w:themeColor="accent3" w:themeTint="BF"/>
        <w:insideH w:val="single" w:sz="8" w:space="0" w:color="C7A79F" w:themeColor="accent3" w:themeTint="BF"/>
        <w:insideV w:val="single" w:sz="8" w:space="0" w:color="C7A79F" w:themeColor="accent3" w:themeTint="BF"/>
      </w:tblBorders>
    </w:tblPr>
    <w:tcPr>
      <w:shd w:val="clear" w:color="auto" w:fill="ECE2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A79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2B191" w:themeColor="accent4" w:themeTint="BF"/>
        <w:left w:val="single" w:sz="8" w:space="0" w:color="D2B191" w:themeColor="accent4" w:themeTint="BF"/>
        <w:bottom w:val="single" w:sz="8" w:space="0" w:color="D2B191" w:themeColor="accent4" w:themeTint="BF"/>
        <w:right w:val="single" w:sz="8" w:space="0" w:color="D2B191" w:themeColor="accent4" w:themeTint="BF"/>
        <w:insideH w:val="single" w:sz="8" w:space="0" w:color="D2B191" w:themeColor="accent4" w:themeTint="BF"/>
        <w:insideV w:val="single" w:sz="8" w:space="0" w:color="D2B191" w:themeColor="accent4" w:themeTint="BF"/>
      </w:tblBorders>
    </w:tblPr>
    <w:tcPr>
      <w:shd w:val="clear" w:color="auto" w:fill="F0E5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B1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shd w:val="clear" w:color="auto" w:fill="E1CB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8AF96" w:themeColor="accent5" w:themeTint="BF"/>
        <w:left w:val="single" w:sz="8" w:space="0" w:color="B8AF96" w:themeColor="accent5" w:themeTint="BF"/>
        <w:bottom w:val="single" w:sz="8" w:space="0" w:color="B8AF96" w:themeColor="accent5" w:themeTint="BF"/>
        <w:right w:val="single" w:sz="8" w:space="0" w:color="B8AF96" w:themeColor="accent5" w:themeTint="BF"/>
        <w:insideH w:val="single" w:sz="8" w:space="0" w:color="B8AF96" w:themeColor="accent5" w:themeTint="BF"/>
        <w:insideV w:val="single" w:sz="8" w:space="0" w:color="B8AF96" w:themeColor="accent5" w:themeTint="BF"/>
      </w:tblBorders>
    </w:tblPr>
    <w:tcPr>
      <w:shd w:val="clear" w:color="auto" w:fill="E7E4D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AF9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shd w:val="clear" w:color="auto" w:fill="D0CAB9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A9754" w:themeColor="accent6" w:themeTint="BF"/>
        <w:left w:val="single" w:sz="8" w:space="0" w:color="DA9754" w:themeColor="accent6" w:themeTint="BF"/>
        <w:bottom w:val="single" w:sz="8" w:space="0" w:color="DA9754" w:themeColor="accent6" w:themeTint="BF"/>
        <w:right w:val="single" w:sz="8" w:space="0" w:color="DA9754" w:themeColor="accent6" w:themeTint="BF"/>
        <w:insideH w:val="single" w:sz="8" w:space="0" w:color="DA9754" w:themeColor="accent6" w:themeTint="BF"/>
        <w:insideV w:val="single" w:sz="8" w:space="0" w:color="DA9754" w:themeColor="accent6" w:themeTint="BF"/>
      </w:tblBorders>
    </w:tblPr>
    <w:tcPr>
      <w:shd w:val="clear" w:color="auto" w:fill="F3DC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975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shd w:val="clear" w:color="auto" w:fill="E7B98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22E" w:themeColor="accent1"/>
        <w:left w:val="single" w:sz="8" w:space="0" w:color="F0A22E" w:themeColor="accent1"/>
        <w:bottom w:val="single" w:sz="8" w:space="0" w:color="F0A22E" w:themeColor="accent1"/>
        <w:right w:val="single" w:sz="8" w:space="0" w:color="F0A22E" w:themeColor="accent1"/>
        <w:insideH w:val="single" w:sz="8" w:space="0" w:color="F0A22E" w:themeColor="accent1"/>
        <w:insideV w:val="single" w:sz="8" w:space="0" w:color="F0A22E" w:themeColor="accent1"/>
      </w:tblBorders>
    </w:tblPr>
    <w:tcPr>
      <w:shd w:val="clear" w:color="auto" w:fill="FBE7C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5" w:themeFill="accent1" w:themeFillTint="33"/>
      </w:tc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tcBorders>
          <w:insideH w:val="single" w:sz="6" w:space="0" w:color="F0A22E" w:themeColor="accent1"/>
          <w:insideV w:val="single" w:sz="6" w:space="0" w:color="F0A22E" w:themeColor="accent1"/>
        </w:tcBorders>
        <w:shd w:val="clear" w:color="auto" w:fill="F7D09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644E" w:themeColor="accent2"/>
        <w:left w:val="single" w:sz="8" w:space="0" w:color="A5644E" w:themeColor="accent2"/>
        <w:bottom w:val="single" w:sz="8" w:space="0" w:color="A5644E" w:themeColor="accent2"/>
        <w:right w:val="single" w:sz="8" w:space="0" w:color="A5644E" w:themeColor="accent2"/>
        <w:insideH w:val="single" w:sz="8" w:space="0" w:color="A5644E" w:themeColor="accent2"/>
        <w:insideV w:val="single" w:sz="8" w:space="0" w:color="A5644E" w:themeColor="accent2"/>
      </w:tblBorders>
    </w:tblPr>
    <w:tcPr>
      <w:shd w:val="clear" w:color="auto" w:fill="E9D8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FDA" w:themeFill="accent2" w:themeFillTint="33"/>
      </w:tc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tcBorders>
          <w:insideH w:val="single" w:sz="6" w:space="0" w:color="A5644E" w:themeColor="accent2"/>
          <w:insideV w:val="single" w:sz="6" w:space="0" w:color="A5644E" w:themeColor="accent2"/>
        </w:tcBorders>
        <w:shd w:val="clear" w:color="auto" w:fill="D4B0A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8B80" w:themeColor="accent3"/>
        <w:left w:val="single" w:sz="8" w:space="0" w:color="B58B80" w:themeColor="accent3"/>
        <w:bottom w:val="single" w:sz="8" w:space="0" w:color="B58B80" w:themeColor="accent3"/>
        <w:right w:val="single" w:sz="8" w:space="0" w:color="B58B80" w:themeColor="accent3"/>
        <w:insideH w:val="single" w:sz="8" w:space="0" w:color="B58B80" w:themeColor="accent3"/>
        <w:insideV w:val="single" w:sz="8" w:space="0" w:color="B58B80" w:themeColor="accent3"/>
      </w:tblBorders>
    </w:tblPr>
    <w:tcPr>
      <w:shd w:val="clear" w:color="auto" w:fill="ECE2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F3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7E5" w:themeFill="accent3" w:themeFillTint="33"/>
      </w:tc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tcBorders>
          <w:insideH w:val="single" w:sz="6" w:space="0" w:color="B58B80" w:themeColor="accent3"/>
          <w:insideV w:val="single" w:sz="6" w:space="0" w:color="B58B80" w:themeColor="accent3"/>
        </w:tcBorders>
        <w:shd w:val="clear" w:color="auto" w:fill="DAC4B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3986D" w:themeColor="accent4"/>
        <w:left w:val="single" w:sz="8" w:space="0" w:color="C3986D" w:themeColor="accent4"/>
        <w:bottom w:val="single" w:sz="8" w:space="0" w:color="C3986D" w:themeColor="accent4"/>
        <w:right w:val="single" w:sz="8" w:space="0" w:color="C3986D" w:themeColor="accent4"/>
        <w:insideH w:val="single" w:sz="8" w:space="0" w:color="C3986D" w:themeColor="accent4"/>
        <w:insideV w:val="single" w:sz="8" w:space="0" w:color="C3986D" w:themeColor="accent4"/>
      </w:tblBorders>
    </w:tblPr>
    <w:tcPr>
      <w:shd w:val="clear" w:color="auto" w:fill="F0E5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AE1" w:themeFill="accent4" w:themeFillTint="33"/>
      </w:tc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tcBorders>
          <w:insideH w:val="single" w:sz="6" w:space="0" w:color="C3986D" w:themeColor="accent4"/>
          <w:insideV w:val="single" w:sz="6" w:space="0" w:color="C3986D" w:themeColor="accent4"/>
        </w:tcBorders>
        <w:shd w:val="clear" w:color="auto" w:fill="E1CB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9574" w:themeColor="accent5"/>
        <w:left w:val="single" w:sz="8" w:space="0" w:color="A19574" w:themeColor="accent5"/>
        <w:bottom w:val="single" w:sz="8" w:space="0" w:color="A19574" w:themeColor="accent5"/>
        <w:right w:val="single" w:sz="8" w:space="0" w:color="A19574" w:themeColor="accent5"/>
        <w:insideH w:val="single" w:sz="8" w:space="0" w:color="A19574" w:themeColor="accent5"/>
        <w:insideV w:val="single" w:sz="8" w:space="0" w:color="A19574" w:themeColor="accent5"/>
      </w:tblBorders>
    </w:tblPr>
    <w:tcPr>
      <w:shd w:val="clear" w:color="auto" w:fill="E7E4D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9E3" w:themeFill="accent5" w:themeFillTint="33"/>
      </w:tc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tcBorders>
          <w:insideH w:val="single" w:sz="6" w:space="0" w:color="A19574" w:themeColor="accent5"/>
          <w:insideV w:val="single" w:sz="6" w:space="0" w:color="A19574" w:themeColor="accent5"/>
        </w:tcBorders>
        <w:shd w:val="clear" w:color="auto" w:fill="D0CAB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7529" w:themeColor="accent6"/>
        <w:left w:val="single" w:sz="8" w:space="0" w:color="C17529" w:themeColor="accent6"/>
        <w:bottom w:val="single" w:sz="8" w:space="0" w:color="C17529" w:themeColor="accent6"/>
        <w:right w:val="single" w:sz="8" w:space="0" w:color="C17529" w:themeColor="accent6"/>
        <w:insideH w:val="single" w:sz="8" w:space="0" w:color="C17529" w:themeColor="accent6"/>
        <w:insideV w:val="single" w:sz="8" w:space="0" w:color="C17529" w:themeColor="accent6"/>
      </w:tblBorders>
    </w:tblPr>
    <w:tcPr>
      <w:shd w:val="clear" w:color="auto" w:fill="F3DC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1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3D1" w:themeFill="accent6" w:themeFillTint="33"/>
      </w:tc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tcBorders>
          <w:insideH w:val="single" w:sz="6" w:space="0" w:color="C17529" w:themeColor="accent6"/>
          <w:insideV w:val="single" w:sz="6" w:space="0" w:color="C17529" w:themeColor="accent6"/>
        </w:tcBorders>
        <w:shd w:val="clear" w:color="auto" w:fill="E7B98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7C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22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22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A22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A22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09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09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D8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644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644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644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644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B0A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B0A4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2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8B8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8B8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8B8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8B8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C4B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C4BF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5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98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398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398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398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CB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CB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4D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957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957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957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957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AB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AB9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C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752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752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752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752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B98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B98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A22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52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7C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7C0E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644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312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A3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A3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8B8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40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615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6155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398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4B2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714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4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957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4A3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05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05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752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F3A1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571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571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F0A22E" w:themeColor="accent1"/>
        <w:bottom w:val="single" w:sz="4" w:space="0" w:color="F0A22E" w:themeColor="accent1"/>
        <w:right w:val="single" w:sz="4" w:space="0" w:color="F0A22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630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630B" w:themeColor="accent1" w:themeShade="99"/>
          <w:insideV w:val="nil"/>
        </w:tcBorders>
        <w:shd w:val="clear" w:color="auto" w:fill="9F630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630B" w:themeFill="accent1" w:themeFillShade="99"/>
      </w:tcPr>
    </w:tblStylePr>
    <w:tblStylePr w:type="band1Vert">
      <w:tblPr/>
      <w:tcPr>
        <w:shd w:val="clear" w:color="auto" w:fill="F9D9AB" w:themeFill="accent1" w:themeFillTint="66"/>
      </w:tcPr>
    </w:tblStylePr>
    <w:tblStylePr w:type="band1Horz">
      <w:tblPr/>
      <w:tcPr>
        <w:shd w:val="clear" w:color="auto" w:fill="F7D09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644E" w:themeColor="accent2"/>
        <w:left w:val="single" w:sz="4" w:space="0" w:color="A5644E" w:themeColor="accent2"/>
        <w:bottom w:val="single" w:sz="4" w:space="0" w:color="A5644E" w:themeColor="accent2"/>
        <w:right w:val="single" w:sz="4" w:space="0" w:color="A5644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644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B2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B2E" w:themeColor="accent2" w:themeShade="99"/>
          <w:insideV w:val="nil"/>
        </w:tcBorders>
        <w:shd w:val="clear" w:color="auto" w:fill="623B2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B2E" w:themeFill="accent2" w:themeFillShade="99"/>
      </w:tcPr>
    </w:tblStylePr>
    <w:tblStylePr w:type="band1Vert">
      <w:tblPr/>
      <w:tcPr>
        <w:shd w:val="clear" w:color="auto" w:fill="DCBFB6" w:themeFill="accent2" w:themeFillTint="66"/>
      </w:tcPr>
    </w:tblStylePr>
    <w:tblStylePr w:type="band1Horz">
      <w:tblPr/>
      <w:tcPr>
        <w:shd w:val="clear" w:color="auto" w:fill="D4B0A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3986D" w:themeColor="accent4"/>
        <w:left w:val="single" w:sz="4" w:space="0" w:color="B58B80" w:themeColor="accent3"/>
        <w:bottom w:val="single" w:sz="4" w:space="0" w:color="B58B80" w:themeColor="accent3"/>
        <w:right w:val="single" w:sz="4" w:space="0" w:color="B58B8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3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398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4E4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4E44" w:themeColor="accent3" w:themeShade="99"/>
          <w:insideV w:val="nil"/>
        </w:tcBorders>
        <w:shd w:val="clear" w:color="auto" w:fill="754E4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4" w:themeFill="accent3" w:themeFillShade="99"/>
      </w:tcPr>
    </w:tblStylePr>
    <w:tblStylePr w:type="band1Vert">
      <w:tblPr/>
      <w:tcPr>
        <w:shd w:val="clear" w:color="auto" w:fill="E1D0CC" w:themeFill="accent3" w:themeFillTint="66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8B80" w:themeColor="accent3"/>
        <w:left w:val="single" w:sz="4" w:space="0" w:color="C3986D" w:themeColor="accent4"/>
        <w:bottom w:val="single" w:sz="4" w:space="0" w:color="C3986D" w:themeColor="accent4"/>
        <w:right w:val="single" w:sz="4" w:space="0" w:color="C398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8B8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15B3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15B35" w:themeColor="accent4" w:themeShade="99"/>
          <w:insideV w:val="nil"/>
        </w:tcBorders>
        <w:shd w:val="clear" w:color="auto" w:fill="815B3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5B35" w:themeFill="accent4" w:themeFillShade="99"/>
      </w:tcPr>
    </w:tblStylePr>
    <w:tblStylePr w:type="band1Vert">
      <w:tblPr/>
      <w:tcPr>
        <w:shd w:val="clear" w:color="auto" w:fill="E7D5C4" w:themeFill="accent4" w:themeFillTint="66"/>
      </w:tcPr>
    </w:tblStylePr>
    <w:tblStylePr w:type="band1Horz">
      <w:tblPr/>
      <w:tcPr>
        <w:shd w:val="clear" w:color="auto" w:fill="E1CB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7529" w:themeColor="accent6"/>
        <w:left w:val="single" w:sz="4" w:space="0" w:color="A19574" w:themeColor="accent5"/>
        <w:bottom w:val="single" w:sz="4" w:space="0" w:color="A19574" w:themeColor="accent5"/>
        <w:right w:val="single" w:sz="4" w:space="0" w:color="A1957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752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5A4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5A43" w:themeColor="accent5" w:themeShade="99"/>
          <w:insideV w:val="nil"/>
        </w:tcBorders>
        <w:shd w:val="clear" w:color="auto" w:fill="635A4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5A43" w:themeFill="accent5" w:themeFillShade="99"/>
      </w:tcPr>
    </w:tblStylePr>
    <w:tblStylePr w:type="band1Vert">
      <w:tblPr/>
      <w:tcPr>
        <w:shd w:val="clear" w:color="auto" w:fill="D9D4C7" w:themeFill="accent5" w:themeFillTint="66"/>
      </w:tcPr>
    </w:tblStylePr>
    <w:tblStylePr w:type="band1Horz">
      <w:tblPr/>
      <w:tcPr>
        <w:shd w:val="clear" w:color="auto" w:fill="D0CAB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9574" w:themeColor="accent5"/>
        <w:left w:val="single" w:sz="4" w:space="0" w:color="C17529" w:themeColor="accent6"/>
        <w:bottom w:val="single" w:sz="4" w:space="0" w:color="C17529" w:themeColor="accent6"/>
        <w:right w:val="single" w:sz="4" w:space="0" w:color="C1752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957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451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4518" w:themeColor="accent6" w:themeShade="99"/>
          <w:insideV w:val="nil"/>
        </w:tcBorders>
        <w:shd w:val="clear" w:color="auto" w:fill="73451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4518" w:themeFill="accent6" w:themeFillShade="99"/>
      </w:tcPr>
    </w:tblStylePr>
    <w:tblStylePr w:type="band1Vert">
      <w:tblPr/>
      <w:tcPr>
        <w:shd w:val="clear" w:color="auto" w:fill="EBC7A3" w:themeFill="accent6" w:themeFillTint="66"/>
      </w:tcPr>
    </w:tblStylePr>
    <w:tblStylePr w:type="band1Horz">
      <w:tblPr/>
      <w:tcPr>
        <w:shd w:val="clear" w:color="auto" w:fill="E7B98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7CB" w:themeFill="accent1" w:themeFillTint="3F"/>
      </w:tcPr>
    </w:tblStylePr>
    <w:tblStylePr w:type="band1Horz">
      <w:tblPr/>
      <w:tcPr>
        <w:shd w:val="clear" w:color="auto" w:fill="FCECD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F3E" w:themeFill="accent2" w:themeFillShade="CC"/>
      </w:tcPr>
    </w:tblStylePr>
    <w:tblStylePr w:type="lastRow">
      <w:rPr>
        <w:b/>
        <w:bCs/>
        <w:color w:val="834F3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D8D2" w:themeFill="accent2" w:themeFillTint="3F"/>
      </w:tcPr>
    </w:tblStylePr>
    <w:tblStylePr w:type="band1Horz">
      <w:tblPr/>
      <w:tcPr>
        <w:shd w:val="clear" w:color="auto" w:fill="EDDFD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3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C7947" w:themeFill="accent4" w:themeFillShade="CC"/>
      </w:tcPr>
    </w:tblStylePr>
    <w:tblStylePr w:type="lastRow">
      <w:rPr>
        <w:b/>
        <w:bCs/>
        <w:color w:val="AC794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2DF" w:themeFill="accent3" w:themeFillTint="3F"/>
      </w:tcPr>
    </w:tblStylePr>
    <w:tblStylePr w:type="band1Horz">
      <w:tblPr/>
      <w:tcPr>
        <w:shd w:val="clear" w:color="auto" w:fill="F0E7E5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685B" w:themeFill="accent3" w:themeFillShade="CC"/>
      </w:tcPr>
    </w:tblStylePr>
    <w:tblStylePr w:type="lastRow">
      <w:rPr>
        <w:b/>
        <w:bCs/>
        <w:color w:val="9C685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5DA" w:themeFill="accent4" w:themeFillTint="3F"/>
      </w:tcPr>
    </w:tblStylePr>
    <w:tblStylePr w:type="band1Horz">
      <w:tblPr/>
      <w:tcPr>
        <w:shd w:val="clear" w:color="auto" w:fill="F3EA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5D20" w:themeFill="accent6" w:themeFillShade="CC"/>
      </w:tcPr>
    </w:tblStylePr>
    <w:tblStylePr w:type="lastRow">
      <w:rPr>
        <w:b/>
        <w:bCs/>
        <w:color w:val="9A5D2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4DC" w:themeFill="accent5" w:themeFillTint="3F"/>
      </w:tcPr>
    </w:tblStylePr>
    <w:tblStylePr w:type="band1Horz">
      <w:tblPr/>
      <w:tcPr>
        <w:shd w:val="clear" w:color="auto" w:fill="ECE9E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1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7859" w:themeFill="accent5" w:themeFillShade="CC"/>
      </w:tcPr>
    </w:tblStylePr>
    <w:tblStylePr w:type="lastRow">
      <w:rPr>
        <w:b/>
        <w:bCs/>
        <w:color w:val="84785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CC6" w:themeFill="accent6" w:themeFillTint="3F"/>
      </w:tcPr>
    </w:tblStylePr>
    <w:tblStylePr w:type="band1Horz">
      <w:tblPr/>
      <w:tcPr>
        <w:shd w:val="clear" w:color="auto" w:fill="F5E3D1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5" w:themeFill="accent1" w:themeFillTint="33"/>
    </w:tcPr>
    <w:tblStylePr w:type="firstRow">
      <w:rPr>
        <w:b/>
        <w:bCs/>
      </w:rPr>
      <w:tblPr/>
      <w:tcPr>
        <w:shd w:val="clear" w:color="auto" w:fill="F9D9A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D9A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77C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77C0E" w:themeFill="accent1" w:themeFillShade="BF"/>
      </w:tcPr>
    </w:tblStylePr>
    <w:tblStylePr w:type="band1Vert">
      <w:tblPr/>
      <w:tcPr>
        <w:shd w:val="clear" w:color="auto" w:fill="F7D096" w:themeFill="accent1" w:themeFillTint="7F"/>
      </w:tcPr>
    </w:tblStylePr>
    <w:tblStylePr w:type="band1Horz">
      <w:tblPr/>
      <w:tcPr>
        <w:shd w:val="clear" w:color="auto" w:fill="F7D09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DFDA" w:themeFill="accent2" w:themeFillTint="33"/>
    </w:tcPr>
    <w:tblStylePr w:type="firstRow">
      <w:rPr>
        <w:b/>
        <w:bCs/>
      </w:rPr>
      <w:tblPr/>
      <w:tcPr>
        <w:shd w:val="clear" w:color="auto" w:fill="DCBFB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BFB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B4A3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B4A3A" w:themeFill="accent2" w:themeFillShade="BF"/>
      </w:tcPr>
    </w:tblStylePr>
    <w:tblStylePr w:type="band1Vert">
      <w:tblPr/>
      <w:tcPr>
        <w:shd w:val="clear" w:color="auto" w:fill="D4B0A4" w:themeFill="accent2" w:themeFillTint="7F"/>
      </w:tcPr>
    </w:tblStylePr>
    <w:tblStylePr w:type="band1Horz">
      <w:tblPr/>
      <w:tcPr>
        <w:shd w:val="clear" w:color="auto" w:fill="D4B0A4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7E5" w:themeFill="accent3" w:themeFillTint="33"/>
    </w:tcPr>
    <w:tblStylePr w:type="firstRow">
      <w:rPr>
        <w:b/>
        <w:bCs/>
      </w:rPr>
      <w:tblPr/>
      <w:tcPr>
        <w:shd w:val="clear" w:color="auto" w:fill="E1D0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0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2615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26155" w:themeFill="accent3" w:themeFillShade="BF"/>
      </w:tcPr>
    </w:tblStylePr>
    <w:tblStylePr w:type="band1Vert">
      <w:tblPr/>
      <w:tcPr>
        <w:shd w:val="clear" w:color="auto" w:fill="DAC4BF" w:themeFill="accent3" w:themeFillTint="7F"/>
      </w:tcPr>
    </w:tblStylePr>
    <w:tblStylePr w:type="band1Horz">
      <w:tblPr/>
      <w:tcPr>
        <w:shd w:val="clear" w:color="auto" w:fill="DAC4BF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AE1" w:themeFill="accent4" w:themeFillTint="33"/>
    </w:tcPr>
    <w:tblStylePr w:type="firstRow">
      <w:rPr>
        <w:b/>
        <w:bCs/>
      </w:rPr>
      <w:tblPr/>
      <w:tcPr>
        <w:shd w:val="clear" w:color="auto" w:fill="E7D5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D5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1714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17142" w:themeFill="accent4" w:themeFillShade="BF"/>
      </w:tcPr>
    </w:tblStylePr>
    <w:tblStylePr w:type="band1Vert">
      <w:tblPr/>
      <w:tcPr>
        <w:shd w:val="clear" w:color="auto" w:fill="E1CBB6" w:themeFill="accent4" w:themeFillTint="7F"/>
      </w:tcPr>
    </w:tblStylePr>
    <w:tblStylePr w:type="band1Horz">
      <w:tblPr/>
      <w:tcPr>
        <w:shd w:val="clear" w:color="auto" w:fill="E1CB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9E3" w:themeFill="accent5" w:themeFillTint="33"/>
    </w:tcPr>
    <w:tblStylePr w:type="firstRow">
      <w:rPr>
        <w:b/>
        <w:bCs/>
      </w:rPr>
      <w:tblPr/>
      <w:tcPr>
        <w:shd w:val="clear" w:color="auto" w:fill="D9D4C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D4C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705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7053" w:themeFill="accent5" w:themeFillShade="BF"/>
      </w:tcPr>
    </w:tblStylePr>
    <w:tblStylePr w:type="band1Vert">
      <w:tblPr/>
      <w:tcPr>
        <w:shd w:val="clear" w:color="auto" w:fill="D0CAB9" w:themeFill="accent5" w:themeFillTint="7F"/>
      </w:tcPr>
    </w:tblStylePr>
    <w:tblStylePr w:type="band1Horz">
      <w:tblPr/>
      <w:tcPr>
        <w:shd w:val="clear" w:color="auto" w:fill="D0CAB9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3D1" w:themeFill="accent6" w:themeFillTint="33"/>
    </w:tcPr>
    <w:tblStylePr w:type="firstRow">
      <w:rPr>
        <w:b/>
        <w:bCs/>
      </w:rPr>
      <w:tblPr/>
      <w:tcPr>
        <w:shd w:val="clear" w:color="auto" w:fill="EBC7A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C7A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0571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0571E" w:themeFill="accent6" w:themeFillShade="BF"/>
      </w:tcPr>
    </w:tblStylePr>
    <w:tblStylePr w:type="band1Vert">
      <w:tblPr/>
      <w:tcPr>
        <w:shd w:val="clear" w:color="auto" w:fill="E7B98D" w:themeFill="accent6" w:themeFillTint="7F"/>
      </w:tcPr>
    </w:tblStylePr>
    <w:tblStylePr w:type="band1Horz">
      <w:tblPr/>
      <w:tcPr>
        <w:shd w:val="clear" w:color="auto" w:fill="E7B98D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2026-08-21T07:12:00Z</dcterms:created>
  <dcterms:modified xsi:type="dcterms:W3CDTF">2026-08-21T07:12:00Z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9b7f1d7b-6a27-4eb9-b80d-2346a2314ecd</vt:lpwstr>
  </property>
</Properties>
</file>