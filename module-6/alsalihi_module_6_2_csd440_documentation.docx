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1F212" w14:textId="77777777" w:rsidR="00AA3469" w:rsidRDefault="00000000" w:rsidP="00BC6E39">
      <w:pPr>
        <w:pStyle w:val="Title"/>
      </w:pPr>
      <w:r>
        <w:t>CSD440 Server-Side Scripting</w:t>
      </w:r>
    </w:p>
    <w:p w14:paraId="0E609660" w14:textId="77777777" w:rsidR="00AA3469" w:rsidRDefault="00000000" w:rsidP="00BC6E39">
      <w:pPr>
        <w:pStyle w:val="Title"/>
      </w:pPr>
      <w:r>
        <w:rPr>
          <w:sz w:val="30"/>
        </w:rPr>
        <w:t>Module 6.2 Programming Assignment Documentation</w:t>
      </w:r>
    </w:p>
    <w:tbl>
      <w:tblPr>
        <w:tblStyle w:val="TableGrid"/>
        <w:tblW w:w="10728" w:type="dxa"/>
        <w:tblLook w:val="04A0" w:firstRow="1" w:lastRow="0" w:firstColumn="1" w:lastColumn="0" w:noHBand="0" w:noVBand="1"/>
      </w:tblPr>
      <w:tblGrid>
        <w:gridCol w:w="5364"/>
        <w:gridCol w:w="5364"/>
      </w:tblGrid>
      <w:tr w:rsidR="00AA3469" w14:paraId="18C81A14" w14:textId="77777777" w:rsidTr="00BC6E39">
        <w:trPr>
          <w:trHeight w:val="379"/>
        </w:trPr>
        <w:tc>
          <w:tcPr>
            <w:tcW w:w="5364" w:type="dxa"/>
          </w:tcPr>
          <w:p w14:paraId="2A75A1B1" w14:textId="77777777" w:rsidR="00AA3469" w:rsidRDefault="00000000">
            <w:r>
              <w:rPr>
                <w:b/>
              </w:rPr>
              <w:t>Name</w:t>
            </w:r>
          </w:p>
        </w:tc>
        <w:tc>
          <w:tcPr>
            <w:tcW w:w="5364" w:type="dxa"/>
          </w:tcPr>
          <w:p w14:paraId="7DC8BB58" w14:textId="77777777" w:rsidR="00AA3469" w:rsidRDefault="00000000">
            <w:r>
              <w:t>Noor El-din Al salihi</w:t>
            </w:r>
          </w:p>
        </w:tc>
      </w:tr>
      <w:tr w:rsidR="00AA3469" w14:paraId="79B5538F" w14:textId="77777777" w:rsidTr="00BC6E39">
        <w:trPr>
          <w:trHeight w:val="379"/>
        </w:trPr>
        <w:tc>
          <w:tcPr>
            <w:tcW w:w="5364" w:type="dxa"/>
          </w:tcPr>
          <w:p w14:paraId="4F9D3586" w14:textId="77777777" w:rsidR="00AA3469" w:rsidRDefault="00000000">
            <w:r>
              <w:rPr>
                <w:b/>
              </w:rPr>
              <w:t>Date</w:t>
            </w:r>
          </w:p>
        </w:tc>
        <w:tc>
          <w:tcPr>
            <w:tcW w:w="5364" w:type="dxa"/>
          </w:tcPr>
          <w:p w14:paraId="5D1B41BA" w14:textId="77777777" w:rsidR="00AA3469" w:rsidRDefault="00000000">
            <w:r>
              <w:t>September 2, 2026</w:t>
            </w:r>
          </w:p>
        </w:tc>
      </w:tr>
      <w:tr w:rsidR="00AA3469" w14:paraId="09710BF3" w14:textId="77777777" w:rsidTr="00BC6E39">
        <w:trPr>
          <w:trHeight w:val="355"/>
        </w:trPr>
        <w:tc>
          <w:tcPr>
            <w:tcW w:w="5364" w:type="dxa"/>
          </w:tcPr>
          <w:p w14:paraId="3C5390BB" w14:textId="77777777" w:rsidR="00AA3469" w:rsidRDefault="00000000">
            <w:r>
              <w:rPr>
                <w:b/>
              </w:rPr>
              <w:t>Assignment</w:t>
            </w:r>
          </w:p>
        </w:tc>
        <w:tc>
          <w:tcPr>
            <w:tcW w:w="5364" w:type="dxa"/>
          </w:tcPr>
          <w:p w14:paraId="6CE43278" w14:textId="77777777" w:rsidR="00AA3469" w:rsidRDefault="00000000">
            <w:r>
              <w:t>Module 6.2 Programming Assignment</w:t>
            </w:r>
          </w:p>
        </w:tc>
      </w:tr>
      <w:tr w:rsidR="00AA3469" w14:paraId="0CC3166A" w14:textId="77777777" w:rsidTr="00BC6E39">
        <w:trPr>
          <w:trHeight w:val="379"/>
        </w:trPr>
        <w:tc>
          <w:tcPr>
            <w:tcW w:w="5364" w:type="dxa"/>
          </w:tcPr>
          <w:p w14:paraId="50E4218C" w14:textId="77777777" w:rsidR="00AA3469" w:rsidRDefault="00000000">
            <w:r>
              <w:rPr>
                <w:b/>
              </w:rPr>
              <w:t>PHP File</w:t>
            </w:r>
          </w:p>
        </w:tc>
        <w:tc>
          <w:tcPr>
            <w:tcW w:w="5364" w:type="dxa"/>
          </w:tcPr>
          <w:p w14:paraId="5AE7E182" w14:textId="77777777" w:rsidR="00AA3469" w:rsidRDefault="00000000">
            <w:r>
              <w:t>NoorMyInteger.php</w:t>
            </w:r>
          </w:p>
        </w:tc>
      </w:tr>
    </w:tbl>
    <w:p w14:paraId="333FA059" w14:textId="77777777" w:rsidR="00AA3469" w:rsidRDefault="00AA3469"/>
    <w:p w14:paraId="2AF746E2" w14:textId="77777777" w:rsidR="00AA3469" w:rsidRDefault="00000000">
      <w:r>
        <w:rPr>
          <w:b/>
          <w:sz w:val="26"/>
        </w:rPr>
        <w:t>Program Description</w:t>
      </w:r>
    </w:p>
    <w:p w14:paraId="5054E8D9" w14:textId="77777777" w:rsidR="00BC6E39" w:rsidRDefault="00BC6E39" w:rsidP="00BC6E39">
      <w:r w:rsidRPr="00BC6E39">
        <w:t xml:space="preserve">This project implements </w:t>
      </w:r>
      <w:proofErr w:type="spellStart"/>
      <w:r w:rsidRPr="00BC6E39">
        <w:t>NoorMyInteger</w:t>
      </w:r>
      <w:proofErr w:type="spellEnd"/>
      <w:r w:rsidRPr="00BC6E39">
        <w:t xml:space="preserve"> class. The </w:t>
      </w:r>
      <w:proofErr w:type="spellStart"/>
      <w:r w:rsidRPr="00BC6E39">
        <w:t>NoorMyInteger</w:t>
      </w:r>
      <w:proofErr w:type="spellEnd"/>
      <w:r w:rsidRPr="00BC6E39">
        <w:t xml:space="preserve"> stores one integer initialized using constructor. Methods implemented include </w:t>
      </w:r>
      <w:proofErr w:type="spellStart"/>
      <w:proofErr w:type="gramStart"/>
      <w:r w:rsidRPr="00BC6E39">
        <w:t>isEven</w:t>
      </w:r>
      <w:proofErr w:type="spellEnd"/>
      <w:r w:rsidRPr="00BC6E39">
        <w:t>(</w:t>
      </w:r>
      <w:proofErr w:type="gramEnd"/>
      <w:r w:rsidRPr="00BC6E39">
        <w:t xml:space="preserve">), </w:t>
      </w:r>
      <w:proofErr w:type="spellStart"/>
      <w:proofErr w:type="gramStart"/>
      <w:r w:rsidRPr="00BC6E39">
        <w:t>isOdd</w:t>
      </w:r>
      <w:proofErr w:type="spellEnd"/>
      <w:r w:rsidRPr="00BC6E39">
        <w:t>(</w:t>
      </w:r>
      <w:proofErr w:type="gramEnd"/>
      <w:r w:rsidRPr="00BC6E39">
        <w:t xml:space="preserve">) and </w:t>
      </w:r>
      <w:proofErr w:type="spellStart"/>
      <w:proofErr w:type="gramStart"/>
      <w:r w:rsidRPr="00BC6E39">
        <w:t>isPrime</w:t>
      </w:r>
      <w:proofErr w:type="spellEnd"/>
      <w:r w:rsidRPr="00BC6E39">
        <w:t>(</w:t>
      </w:r>
      <w:proofErr w:type="gramEnd"/>
      <w:r w:rsidRPr="00BC6E39">
        <w:t xml:space="preserve">) methods as well as getter and setter methods. Two objects were created to test class methods. Setter method was also tested by changing stored </w:t>
      </w:r>
    </w:p>
    <w:p w14:paraId="13A70235" w14:textId="77777777" w:rsidR="00BC6E39" w:rsidRDefault="00BC6E39" w:rsidP="00BC6E39">
      <w:r w:rsidRPr="00BC6E39">
        <w:t xml:space="preserve">value. </w:t>
      </w:r>
    </w:p>
    <w:p w14:paraId="3B52F554" w14:textId="77777777" w:rsidR="00BC6E39" w:rsidRDefault="00BC6E39" w:rsidP="00BC6E39"/>
    <w:p w14:paraId="6AEBB0FA" w14:textId="090C6387" w:rsidR="00AA3469" w:rsidRDefault="00000000" w:rsidP="00BC6E39">
      <w:r>
        <w:rPr>
          <w:b/>
          <w:sz w:val="26"/>
        </w:rPr>
        <w:t>Code and Testing Screenshots</w:t>
      </w:r>
    </w:p>
    <w:p w14:paraId="6EF15364" w14:textId="77777777" w:rsidR="00AA3469" w:rsidRDefault="00000000">
      <w:r>
        <w:t>The screenshots below document the PHP source code, class methods, object tests, file locations, and the final program output running through XAMPP/Apache on localhost.</w:t>
      </w:r>
    </w:p>
    <w:p w14:paraId="3B1904CF" w14:textId="77777777" w:rsidR="00AA3469" w:rsidRDefault="00000000">
      <w:pPr>
        <w:jc w:val="center"/>
      </w:pPr>
      <w:r>
        <w:rPr>
          <w:noProof/>
        </w:rPr>
        <w:drawing>
          <wp:inline distT="0" distB="0" distL="0" distR="0" wp14:anchorId="620ADAFC" wp14:editId="557FE8C9">
            <wp:extent cx="6400800" cy="30721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da55b9-ae96-4ced-bb83-26ddc697798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5F2D" w14:textId="77777777" w:rsidR="00AA3469" w:rsidRDefault="00000000">
      <w:pPr>
        <w:jc w:val="center"/>
      </w:pPr>
      <w:r>
        <w:rPr>
          <w:i/>
          <w:sz w:val="18"/>
        </w:rPr>
        <w:t>Figure 1. NoorMyInteger.php copied into the Module 6 course folder.</w:t>
      </w:r>
    </w:p>
    <w:p w14:paraId="5982235A" w14:textId="77777777" w:rsidR="00AA3469" w:rsidRDefault="00000000">
      <w:r>
        <w:br w:type="page"/>
      </w:r>
    </w:p>
    <w:p w14:paraId="70932403" w14:textId="77777777" w:rsidR="00AA346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7124ECC" wp14:editId="0465B18B">
            <wp:extent cx="6400800" cy="46035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86dc6fb-882e-4abb-9d70-ed421d9a9a1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0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6BA4" w14:textId="77777777" w:rsidR="00AA3469" w:rsidRDefault="00000000">
      <w:pPr>
        <w:jc w:val="center"/>
      </w:pPr>
      <w:r>
        <w:rPr>
          <w:i/>
          <w:sz w:val="18"/>
        </w:rPr>
        <w:t>Figure 2. Beginning of NoorMyInteger.php showing standard HTML, documentation, and the NoorMyInteger class.</w:t>
      </w:r>
    </w:p>
    <w:p w14:paraId="4B0369CA" w14:textId="77777777" w:rsidR="00AA3469" w:rsidRDefault="00000000">
      <w:r>
        <w:br w:type="page"/>
      </w:r>
    </w:p>
    <w:p w14:paraId="5CFE43D9" w14:textId="77777777" w:rsidR="00AA346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C58D545" wp14:editId="06FAA59E">
            <wp:extent cx="6400800" cy="46035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9ce860-2de4-4cda-8d77-f3e722f5094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0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B107" w14:textId="77777777" w:rsidR="00AA3469" w:rsidRDefault="00000000">
      <w:pPr>
        <w:jc w:val="center"/>
      </w:pPr>
      <w:r>
        <w:rPr>
          <w:i/>
          <w:sz w:val="18"/>
        </w:rPr>
        <w:t>Figure 3. Constructor, getter, setter, isEven(), isOdd(), and isPrime() methods.</w:t>
      </w:r>
    </w:p>
    <w:p w14:paraId="6DFD212C" w14:textId="77777777" w:rsidR="00AA3469" w:rsidRDefault="00000000">
      <w:r>
        <w:br w:type="page"/>
      </w:r>
    </w:p>
    <w:p w14:paraId="22EE87B4" w14:textId="77777777" w:rsidR="00AA346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8B040F0" wp14:editId="7CB82D45">
            <wp:extent cx="6400800" cy="46035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ae0782f-8d69-4ded-aba0-a8d39ed6a52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0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BB77" w14:textId="77777777" w:rsidR="00AA3469" w:rsidRDefault="00000000">
      <w:pPr>
        <w:jc w:val="center"/>
      </w:pPr>
      <w:r>
        <w:rPr>
          <w:i/>
          <w:sz w:val="18"/>
        </w:rPr>
        <w:t>Figure 4. Two NoorMyInteger objects and method tests.</w:t>
      </w:r>
    </w:p>
    <w:p w14:paraId="1C9C8B1D" w14:textId="77777777" w:rsidR="00AA3469" w:rsidRDefault="00000000">
      <w:r>
        <w:br w:type="page"/>
      </w:r>
    </w:p>
    <w:p w14:paraId="3C91AAEE" w14:textId="77777777" w:rsidR="00AA346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0ADBA76" wp14:editId="63D70739">
            <wp:extent cx="6400800" cy="46035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4c66037-490f-4b67-b343-d4b56494f74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0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4CAB" w14:textId="77777777" w:rsidR="00AA3469" w:rsidRDefault="00000000">
      <w:pPr>
        <w:jc w:val="center"/>
      </w:pPr>
      <w:r>
        <w:rPr>
          <w:i/>
          <w:sz w:val="18"/>
        </w:rPr>
        <w:t>Figure 5. Remaining object tests and setter test.</w:t>
      </w:r>
    </w:p>
    <w:p w14:paraId="1F251EA7" w14:textId="77777777" w:rsidR="00AA3469" w:rsidRDefault="00000000">
      <w:r>
        <w:br w:type="page"/>
      </w:r>
    </w:p>
    <w:p w14:paraId="6E15C109" w14:textId="77777777" w:rsidR="00AA346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3D050D" wp14:editId="7EF79A69">
            <wp:extent cx="6400800" cy="30721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538b09-4434-49e4-9fdf-8b88b246167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6457" w14:textId="77777777" w:rsidR="00AA3469" w:rsidRDefault="00000000">
      <w:pPr>
        <w:jc w:val="center"/>
      </w:pPr>
      <w:r>
        <w:rPr>
          <w:i/>
          <w:sz w:val="18"/>
        </w:rPr>
        <w:t>Figure 6. NoorMyInteger.php in the XAMPP htdocs folder for local testing.</w:t>
      </w:r>
    </w:p>
    <w:p w14:paraId="0B653101" w14:textId="77777777" w:rsidR="00AA3469" w:rsidRDefault="00000000">
      <w:r>
        <w:br w:type="page"/>
      </w:r>
    </w:p>
    <w:p w14:paraId="4415AD35" w14:textId="77777777" w:rsidR="00AA346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BEBB46A" wp14:editId="71141622">
            <wp:extent cx="6400165" cy="3214342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0f0ed2-0c08-4a22-9630-844cf2ea26bc.png"/>
                    <pic:cNvPicPr/>
                  </pic:nvPicPr>
                  <pic:blipFill rotWithShape="1">
                    <a:blip r:embed="rId12"/>
                    <a:srcRect l="149" t="5739" r="-149" b="-2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908" cy="3214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2ACCA" w14:textId="77777777" w:rsidR="00AA3469" w:rsidRDefault="00000000">
      <w:pPr>
        <w:jc w:val="center"/>
      </w:pPr>
      <w:r>
        <w:rPr>
          <w:i/>
          <w:sz w:val="18"/>
        </w:rPr>
        <w:t>Figure 7. Final successful output through localhost.</w:t>
      </w:r>
    </w:p>
    <w:p w14:paraId="11CB6F64" w14:textId="77777777" w:rsidR="00AA3469" w:rsidRDefault="00000000">
      <w:r>
        <w:br w:type="page"/>
      </w:r>
    </w:p>
    <w:p w14:paraId="447D1709" w14:textId="77777777" w:rsidR="00AA3469" w:rsidRDefault="00000000">
      <w:r>
        <w:rPr>
          <w:b/>
          <w:sz w:val="26"/>
        </w:rPr>
        <w:lastRenderedPageBreak/>
        <w:t>Final Test Results</w:t>
      </w:r>
    </w:p>
    <w:p w14:paraId="0DE98798" w14:textId="77777777" w:rsidR="00AA3469" w:rsidRDefault="00000000">
      <w:pPr>
        <w:pStyle w:val="ListBullet"/>
      </w:pPr>
      <w:r>
        <w:t>Object 1 stores the integer 7.</w:t>
      </w:r>
    </w:p>
    <w:p w14:paraId="53038518" w14:textId="77777777" w:rsidR="00AA3469" w:rsidRDefault="00000000">
      <w:pPr>
        <w:pStyle w:val="ListBullet"/>
      </w:pPr>
      <w:r>
        <w:t>The program correctly reports that 7 is not even, is odd, and is prime.</w:t>
      </w:r>
    </w:p>
    <w:p w14:paraId="4915D05F" w14:textId="77777777" w:rsidR="00AA3469" w:rsidRDefault="00000000">
      <w:pPr>
        <w:pStyle w:val="ListBullet"/>
      </w:pPr>
      <w:r>
        <w:t>Object 2 stores the integer 10.</w:t>
      </w:r>
    </w:p>
    <w:p w14:paraId="64E7A081" w14:textId="77777777" w:rsidR="00AA3469" w:rsidRDefault="00000000">
      <w:pPr>
        <w:pStyle w:val="ListBullet"/>
      </w:pPr>
      <w:r>
        <w:t>The program correctly reports that 10 is even, is not odd, and is not prime.</w:t>
      </w:r>
    </w:p>
    <w:p w14:paraId="25056675" w14:textId="77777777" w:rsidR="00AA3469" w:rsidRDefault="00000000">
      <w:pPr>
        <w:pStyle w:val="ListBullet"/>
      </w:pPr>
      <w:r>
        <w:t>The setter changes Object 2's stored integer from 10 to 13.</w:t>
      </w:r>
    </w:p>
    <w:p w14:paraId="5B385811" w14:textId="77777777" w:rsidR="00AA3469" w:rsidRDefault="00000000">
      <w:pPr>
        <w:pStyle w:val="ListBullet"/>
      </w:pPr>
      <w:r>
        <w:t>The getter correctly returns the new value of 13.</w:t>
      </w:r>
    </w:p>
    <w:p w14:paraId="1B975B8B" w14:textId="77777777" w:rsidR="00AA3469" w:rsidRDefault="00000000">
      <w:pPr>
        <w:pStyle w:val="ListBullet"/>
      </w:pPr>
      <w:r>
        <w:t>The program correctly reports that 13 is prime.</w:t>
      </w:r>
    </w:p>
    <w:p w14:paraId="189FB565" w14:textId="77777777" w:rsidR="00AA3469" w:rsidRDefault="00000000">
      <w:pPr>
        <w:pStyle w:val="ListBullet"/>
      </w:pPr>
      <w:r>
        <w:t>The final localhost test displays without visible PHP errors.</w:t>
      </w:r>
    </w:p>
    <w:p w14:paraId="41FEAB9F" w14:textId="77777777" w:rsidR="00AA3469" w:rsidRDefault="00000000">
      <w:r>
        <w:t>The program was tested successfully and produced the expected results for the constructor, getter, setter, even, odd, and prime functionality.</w:t>
      </w:r>
    </w:p>
    <w:sectPr w:rsidR="00AA3469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614292">
    <w:abstractNumId w:val="8"/>
  </w:num>
  <w:num w:numId="2" w16cid:durableId="760488355">
    <w:abstractNumId w:val="6"/>
  </w:num>
  <w:num w:numId="3" w16cid:durableId="218252603">
    <w:abstractNumId w:val="5"/>
  </w:num>
  <w:num w:numId="4" w16cid:durableId="301664473">
    <w:abstractNumId w:val="4"/>
  </w:num>
  <w:num w:numId="5" w16cid:durableId="1081291028">
    <w:abstractNumId w:val="7"/>
  </w:num>
  <w:num w:numId="6" w16cid:durableId="2106417253">
    <w:abstractNumId w:val="3"/>
  </w:num>
  <w:num w:numId="7" w16cid:durableId="1186943087">
    <w:abstractNumId w:val="2"/>
  </w:num>
  <w:num w:numId="8" w16cid:durableId="1539926879">
    <w:abstractNumId w:val="1"/>
  </w:num>
  <w:num w:numId="9" w16cid:durableId="1840847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211F"/>
    <w:rsid w:val="00326F90"/>
    <w:rsid w:val="0064314C"/>
    <w:rsid w:val="00AA1D8D"/>
    <w:rsid w:val="00AA3469"/>
    <w:rsid w:val="00B47730"/>
    <w:rsid w:val="00BC6E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EEB63"/>
  <w14:defaultImageDpi w14:val="300"/>
  <w15:docId w15:val="{91EB03DB-CAD0-4BA2-B1DA-0BC066689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E39"/>
  </w:style>
  <w:style w:type="paragraph" w:styleId="Heading1">
    <w:name w:val="heading 1"/>
    <w:basedOn w:val="Normal"/>
    <w:next w:val="Normal"/>
    <w:link w:val="Heading1Char"/>
    <w:uiPriority w:val="9"/>
    <w:qFormat/>
    <w:rsid w:val="00BC6E39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6E39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6E39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39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39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39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39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3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3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BC6E3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C6E39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C6E39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BC6E39"/>
    <w:rPr>
      <w:caps/>
      <w:color w:val="294E1C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BC6E39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C6E39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3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C6E39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BC6E3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C6E39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39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39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39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39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3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3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6E39"/>
    <w:rPr>
      <w:b/>
      <w:bCs/>
      <w:color w:val="3E762A" w:themeColor="accent1" w:themeShade="BF"/>
      <w:sz w:val="16"/>
      <w:szCs w:val="16"/>
    </w:rPr>
  </w:style>
  <w:style w:type="character" w:styleId="Strong">
    <w:name w:val="Strong"/>
    <w:uiPriority w:val="22"/>
    <w:qFormat/>
    <w:rsid w:val="00BC6E39"/>
    <w:rPr>
      <w:b/>
      <w:bCs/>
    </w:rPr>
  </w:style>
  <w:style w:type="character" w:styleId="Emphasis">
    <w:name w:val="Emphasis"/>
    <w:uiPriority w:val="20"/>
    <w:qFormat/>
    <w:rsid w:val="00BC6E39"/>
    <w:rPr>
      <w:caps/>
      <w:color w:val="294E1C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39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39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BC6E39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BC6E39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BC6E39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BC6E39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BC6E3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6E39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E762A" w:themeColor="accent1" w:themeShade="BF"/>
    </w:rPr>
    <w:tblPr>
      <w:tblStyleRowBandSize w:val="1"/>
      <w:tblStyleColBandSize w:val="1"/>
      <w:tblBorders>
        <w:top w:val="single" w:sz="8" w:space="0" w:color="549E39" w:themeColor="accent1"/>
        <w:bottom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E39" w:themeColor="accent1"/>
          <w:left w:val="nil"/>
          <w:bottom w:val="single" w:sz="8" w:space="0" w:color="549E3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E39" w:themeColor="accent1"/>
          <w:left w:val="nil"/>
          <w:bottom w:val="single" w:sz="8" w:space="0" w:color="549E3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668926" w:themeColor="accent2" w:themeShade="BF"/>
    </w:rPr>
    <w:tblPr>
      <w:tblStyleRowBandSize w:val="1"/>
      <w:tblStyleColBandSize w:val="1"/>
      <w:tblBorders>
        <w:top w:val="single" w:sz="8" w:space="0" w:color="8AB833" w:themeColor="accent2"/>
        <w:bottom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B833" w:themeColor="accent2"/>
          <w:left w:val="nil"/>
          <w:bottom w:val="single" w:sz="8" w:space="0" w:color="8AB83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B833" w:themeColor="accent2"/>
          <w:left w:val="nil"/>
          <w:bottom w:val="single" w:sz="8" w:space="0" w:color="8AB83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939F27" w:themeColor="accent3" w:themeShade="BF"/>
    </w:rPr>
    <w:tblPr>
      <w:tblStyleRowBandSize w:val="1"/>
      <w:tblStyleColBandSize w:val="1"/>
      <w:tblBorders>
        <w:top w:val="single" w:sz="8" w:space="0" w:color="C0CF3A" w:themeColor="accent3"/>
        <w:bottom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F3A" w:themeColor="accent3"/>
          <w:left w:val="nil"/>
          <w:bottom w:val="single" w:sz="8" w:space="0" w:color="C0CF3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F3A" w:themeColor="accent3"/>
          <w:left w:val="nil"/>
          <w:bottom w:val="single" w:sz="8" w:space="0" w:color="C0CF3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17057" w:themeColor="accent4" w:themeShade="BF"/>
    </w:rPr>
    <w:tblPr>
      <w:tblStyleRowBandSize w:val="1"/>
      <w:tblStyleColBandSize w:val="1"/>
      <w:tblBorders>
        <w:top w:val="single" w:sz="8" w:space="0" w:color="029676" w:themeColor="accent4"/>
        <w:bottom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9676" w:themeColor="accent4"/>
          <w:left w:val="nil"/>
          <w:bottom w:val="single" w:sz="8" w:space="0" w:color="02967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9676" w:themeColor="accent4"/>
          <w:left w:val="nil"/>
          <w:bottom w:val="single" w:sz="8" w:space="0" w:color="02967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B98" w:themeColor="accent5" w:themeShade="BF"/>
    </w:rPr>
    <w:tblPr>
      <w:tblStyleRowBandSize w:val="1"/>
      <w:tblStyleColBandSize w:val="1"/>
      <w:tblBorders>
        <w:top w:val="single" w:sz="8" w:space="0" w:color="4AB5C4" w:themeColor="accent5"/>
        <w:bottom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B5C4" w:themeColor="accent5"/>
          <w:left w:val="nil"/>
          <w:bottom w:val="single" w:sz="8" w:space="0" w:color="4AB5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B5C4" w:themeColor="accent5"/>
          <w:left w:val="nil"/>
          <w:bottom w:val="single" w:sz="8" w:space="0" w:color="4AB5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66684" w:themeColor="accent6" w:themeShade="BF"/>
    </w:rPr>
    <w:tblPr>
      <w:tblStyleRowBandSize w:val="1"/>
      <w:tblStyleColBandSize w:val="1"/>
      <w:tblBorders>
        <w:top w:val="single" w:sz="8" w:space="0" w:color="0989B1" w:themeColor="accent6"/>
        <w:bottom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989B1" w:themeColor="accent6"/>
          <w:left w:val="nil"/>
          <w:bottom w:val="single" w:sz="8" w:space="0" w:color="0989B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989B1" w:themeColor="accent6"/>
          <w:left w:val="nil"/>
          <w:bottom w:val="single" w:sz="8" w:space="0" w:color="0989B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band1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band1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band1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band1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band1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  <w:insideH w:val="single" w:sz="8" w:space="0" w:color="549E39" w:themeColor="accent1"/>
        <w:insideV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18" w:space="0" w:color="549E39" w:themeColor="accent1"/>
          <w:right w:val="single" w:sz="8" w:space="0" w:color="549E39" w:themeColor="accent1"/>
          <w:insideH w:val="nil"/>
          <w:insideV w:val="single" w:sz="8" w:space="0" w:color="549E3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H w:val="nil"/>
          <w:insideV w:val="single" w:sz="8" w:space="0" w:color="549E3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V w:val="single" w:sz="8" w:space="0" w:color="549E39" w:themeColor="accent1"/>
        </w:tcBorders>
        <w:shd w:val="clear" w:color="auto" w:fill="D2EBC9" w:themeFill="accent1" w:themeFillTint="3F"/>
      </w:tcPr>
    </w:tblStylePr>
    <w:tblStylePr w:type="band2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V w:val="single" w:sz="8" w:space="0" w:color="549E39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  <w:insideH w:val="single" w:sz="8" w:space="0" w:color="8AB833" w:themeColor="accent2"/>
        <w:insideV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18" w:space="0" w:color="8AB833" w:themeColor="accent2"/>
          <w:right w:val="single" w:sz="8" w:space="0" w:color="8AB833" w:themeColor="accent2"/>
          <w:insideH w:val="nil"/>
          <w:insideV w:val="single" w:sz="8" w:space="0" w:color="8AB83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H w:val="nil"/>
          <w:insideV w:val="single" w:sz="8" w:space="0" w:color="8AB83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band1Vert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V w:val="single" w:sz="8" w:space="0" w:color="8AB833" w:themeColor="accent2"/>
        </w:tcBorders>
        <w:shd w:val="clear" w:color="auto" w:fill="E2F0C9" w:themeFill="accent2" w:themeFillTint="3F"/>
      </w:tcPr>
    </w:tblStylePr>
    <w:tblStylePr w:type="band2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V w:val="single" w:sz="8" w:space="0" w:color="8AB833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  <w:insideH w:val="single" w:sz="8" w:space="0" w:color="C0CF3A" w:themeColor="accent3"/>
        <w:insideV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18" w:space="0" w:color="C0CF3A" w:themeColor="accent3"/>
          <w:right w:val="single" w:sz="8" w:space="0" w:color="C0CF3A" w:themeColor="accent3"/>
          <w:insideH w:val="nil"/>
          <w:insideV w:val="single" w:sz="8" w:space="0" w:color="C0CF3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H w:val="nil"/>
          <w:insideV w:val="single" w:sz="8" w:space="0" w:color="C0CF3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band1Vert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V w:val="single" w:sz="8" w:space="0" w:color="C0CF3A" w:themeColor="accent3"/>
        </w:tcBorders>
        <w:shd w:val="clear" w:color="auto" w:fill="EFF3CE" w:themeFill="accent3" w:themeFillTint="3F"/>
      </w:tcPr>
    </w:tblStylePr>
    <w:tblStylePr w:type="band2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V w:val="single" w:sz="8" w:space="0" w:color="C0CF3A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  <w:insideH w:val="single" w:sz="8" w:space="0" w:color="029676" w:themeColor="accent4"/>
        <w:insideV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18" w:space="0" w:color="029676" w:themeColor="accent4"/>
          <w:right w:val="single" w:sz="8" w:space="0" w:color="029676" w:themeColor="accent4"/>
          <w:insideH w:val="nil"/>
          <w:insideV w:val="single" w:sz="8" w:space="0" w:color="02967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H w:val="nil"/>
          <w:insideV w:val="single" w:sz="8" w:space="0" w:color="02967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band1Vert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  <w:shd w:val="clear" w:color="auto" w:fill="A7FDEA" w:themeFill="accent4" w:themeFillTint="3F"/>
      </w:tcPr>
    </w:tblStylePr>
    <w:tblStylePr w:type="band1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V w:val="single" w:sz="8" w:space="0" w:color="029676" w:themeColor="accent4"/>
        </w:tcBorders>
        <w:shd w:val="clear" w:color="auto" w:fill="A7FDEA" w:themeFill="accent4" w:themeFillTint="3F"/>
      </w:tcPr>
    </w:tblStylePr>
    <w:tblStylePr w:type="band2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V w:val="single" w:sz="8" w:space="0" w:color="029676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  <w:insideH w:val="single" w:sz="8" w:space="0" w:color="4AB5C4" w:themeColor="accent5"/>
        <w:insideV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18" w:space="0" w:color="4AB5C4" w:themeColor="accent5"/>
          <w:right w:val="single" w:sz="8" w:space="0" w:color="4AB5C4" w:themeColor="accent5"/>
          <w:insideH w:val="nil"/>
          <w:insideV w:val="single" w:sz="8" w:space="0" w:color="4AB5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H w:val="nil"/>
          <w:insideV w:val="single" w:sz="8" w:space="0" w:color="4AB5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band1Vert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V w:val="single" w:sz="8" w:space="0" w:color="4AB5C4" w:themeColor="accent5"/>
        </w:tcBorders>
        <w:shd w:val="clear" w:color="auto" w:fill="D2ECF0" w:themeFill="accent5" w:themeFillTint="3F"/>
      </w:tcPr>
    </w:tblStylePr>
    <w:tblStylePr w:type="band2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V w:val="single" w:sz="8" w:space="0" w:color="4AB5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  <w:insideH w:val="single" w:sz="8" w:space="0" w:color="0989B1" w:themeColor="accent6"/>
        <w:insideV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18" w:space="0" w:color="0989B1" w:themeColor="accent6"/>
          <w:right w:val="single" w:sz="8" w:space="0" w:color="0989B1" w:themeColor="accent6"/>
          <w:insideH w:val="nil"/>
          <w:insideV w:val="single" w:sz="8" w:space="0" w:color="0989B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H w:val="nil"/>
          <w:insideV w:val="single" w:sz="8" w:space="0" w:color="0989B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band1Vert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V w:val="single" w:sz="8" w:space="0" w:color="0989B1" w:themeColor="accent6"/>
        </w:tcBorders>
        <w:shd w:val="clear" w:color="auto" w:fill="B2E9FB" w:themeFill="accent6" w:themeFillTint="3F"/>
      </w:tcPr>
    </w:tblStylePr>
    <w:tblStylePr w:type="band2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V w:val="single" w:sz="8" w:space="0" w:color="0989B1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45C" w:themeColor="accent1" w:themeTint="BF"/>
        <w:left w:val="single" w:sz="8" w:space="0" w:color="78C45C" w:themeColor="accent1" w:themeTint="BF"/>
        <w:bottom w:val="single" w:sz="8" w:space="0" w:color="78C45C" w:themeColor="accent1" w:themeTint="BF"/>
        <w:right w:val="single" w:sz="8" w:space="0" w:color="78C45C" w:themeColor="accent1" w:themeTint="BF"/>
        <w:insideH w:val="single" w:sz="8" w:space="0" w:color="78C45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45C" w:themeColor="accent1" w:themeTint="BF"/>
          <w:left w:val="single" w:sz="8" w:space="0" w:color="78C45C" w:themeColor="accent1" w:themeTint="BF"/>
          <w:bottom w:val="single" w:sz="8" w:space="0" w:color="78C45C" w:themeColor="accent1" w:themeTint="BF"/>
          <w:right w:val="single" w:sz="8" w:space="0" w:color="78C45C" w:themeColor="accent1" w:themeTint="BF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45C" w:themeColor="accent1" w:themeTint="BF"/>
          <w:left w:val="single" w:sz="8" w:space="0" w:color="78C45C" w:themeColor="accent1" w:themeTint="BF"/>
          <w:bottom w:val="single" w:sz="8" w:space="0" w:color="78C45C" w:themeColor="accent1" w:themeTint="BF"/>
          <w:right w:val="single" w:sz="8" w:space="0" w:color="78C45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BC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9D25D" w:themeColor="accent2" w:themeTint="BF"/>
        <w:left w:val="single" w:sz="8" w:space="0" w:color="A9D25D" w:themeColor="accent2" w:themeTint="BF"/>
        <w:bottom w:val="single" w:sz="8" w:space="0" w:color="A9D25D" w:themeColor="accent2" w:themeTint="BF"/>
        <w:right w:val="single" w:sz="8" w:space="0" w:color="A9D25D" w:themeColor="accent2" w:themeTint="BF"/>
        <w:insideH w:val="single" w:sz="8" w:space="0" w:color="A9D25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D25D" w:themeColor="accent2" w:themeTint="BF"/>
          <w:left w:val="single" w:sz="8" w:space="0" w:color="A9D25D" w:themeColor="accent2" w:themeTint="BF"/>
          <w:bottom w:val="single" w:sz="8" w:space="0" w:color="A9D25D" w:themeColor="accent2" w:themeTint="BF"/>
          <w:right w:val="single" w:sz="8" w:space="0" w:color="A9D25D" w:themeColor="accent2" w:themeTint="BF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D25D" w:themeColor="accent2" w:themeTint="BF"/>
          <w:left w:val="single" w:sz="8" w:space="0" w:color="A9D25D" w:themeColor="accent2" w:themeTint="BF"/>
          <w:bottom w:val="single" w:sz="8" w:space="0" w:color="A9D25D" w:themeColor="accent2" w:themeTint="BF"/>
          <w:right w:val="single" w:sz="8" w:space="0" w:color="A9D25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F0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DB6B" w:themeColor="accent3" w:themeTint="BF"/>
        <w:left w:val="single" w:sz="8" w:space="0" w:color="CFDB6B" w:themeColor="accent3" w:themeTint="BF"/>
        <w:bottom w:val="single" w:sz="8" w:space="0" w:color="CFDB6B" w:themeColor="accent3" w:themeTint="BF"/>
        <w:right w:val="single" w:sz="8" w:space="0" w:color="CFDB6B" w:themeColor="accent3" w:themeTint="BF"/>
        <w:insideH w:val="single" w:sz="8" w:space="0" w:color="CFDB6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DB6B" w:themeColor="accent3" w:themeTint="BF"/>
          <w:left w:val="single" w:sz="8" w:space="0" w:color="CFDB6B" w:themeColor="accent3" w:themeTint="BF"/>
          <w:bottom w:val="single" w:sz="8" w:space="0" w:color="CFDB6B" w:themeColor="accent3" w:themeTint="BF"/>
          <w:right w:val="single" w:sz="8" w:space="0" w:color="CFDB6B" w:themeColor="accent3" w:themeTint="BF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DB6B" w:themeColor="accent3" w:themeTint="BF"/>
          <w:left w:val="single" w:sz="8" w:space="0" w:color="CFDB6B" w:themeColor="accent3" w:themeTint="BF"/>
          <w:bottom w:val="single" w:sz="8" w:space="0" w:color="CFDB6B" w:themeColor="accent3" w:themeTint="BF"/>
          <w:right w:val="single" w:sz="8" w:space="0" w:color="CFDB6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F3C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3EEBA" w:themeColor="accent4" w:themeTint="BF"/>
        <w:left w:val="single" w:sz="8" w:space="0" w:color="03EEBA" w:themeColor="accent4" w:themeTint="BF"/>
        <w:bottom w:val="single" w:sz="8" w:space="0" w:color="03EEBA" w:themeColor="accent4" w:themeTint="BF"/>
        <w:right w:val="single" w:sz="8" w:space="0" w:color="03EEBA" w:themeColor="accent4" w:themeTint="BF"/>
        <w:insideH w:val="single" w:sz="8" w:space="0" w:color="03EEB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EEBA" w:themeColor="accent4" w:themeTint="BF"/>
          <w:left w:val="single" w:sz="8" w:space="0" w:color="03EEBA" w:themeColor="accent4" w:themeTint="BF"/>
          <w:bottom w:val="single" w:sz="8" w:space="0" w:color="03EEBA" w:themeColor="accent4" w:themeTint="BF"/>
          <w:right w:val="single" w:sz="8" w:space="0" w:color="03EEBA" w:themeColor="accent4" w:themeTint="BF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EEBA" w:themeColor="accent4" w:themeTint="BF"/>
          <w:left w:val="single" w:sz="8" w:space="0" w:color="03EEBA" w:themeColor="accent4" w:themeTint="BF"/>
          <w:bottom w:val="single" w:sz="8" w:space="0" w:color="03EEBA" w:themeColor="accent4" w:themeTint="BF"/>
          <w:right w:val="single" w:sz="8" w:space="0" w:color="03EEB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FDE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7FDE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7C7D2" w:themeColor="accent5" w:themeTint="BF"/>
        <w:left w:val="single" w:sz="8" w:space="0" w:color="77C7D2" w:themeColor="accent5" w:themeTint="BF"/>
        <w:bottom w:val="single" w:sz="8" w:space="0" w:color="77C7D2" w:themeColor="accent5" w:themeTint="BF"/>
        <w:right w:val="single" w:sz="8" w:space="0" w:color="77C7D2" w:themeColor="accent5" w:themeTint="BF"/>
        <w:insideH w:val="single" w:sz="8" w:space="0" w:color="77C7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7C7D2" w:themeColor="accent5" w:themeTint="BF"/>
          <w:left w:val="single" w:sz="8" w:space="0" w:color="77C7D2" w:themeColor="accent5" w:themeTint="BF"/>
          <w:bottom w:val="single" w:sz="8" w:space="0" w:color="77C7D2" w:themeColor="accent5" w:themeTint="BF"/>
          <w:right w:val="single" w:sz="8" w:space="0" w:color="77C7D2" w:themeColor="accent5" w:themeTint="BF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7C7D2" w:themeColor="accent5" w:themeTint="BF"/>
          <w:left w:val="single" w:sz="8" w:space="0" w:color="77C7D2" w:themeColor="accent5" w:themeTint="BF"/>
          <w:bottom w:val="single" w:sz="8" w:space="0" w:color="77C7D2" w:themeColor="accent5" w:themeTint="BF"/>
          <w:right w:val="single" w:sz="8" w:space="0" w:color="77C7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C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7BEF3" w:themeColor="accent6" w:themeTint="BF"/>
        <w:left w:val="single" w:sz="8" w:space="0" w:color="17BEF3" w:themeColor="accent6" w:themeTint="BF"/>
        <w:bottom w:val="single" w:sz="8" w:space="0" w:color="17BEF3" w:themeColor="accent6" w:themeTint="BF"/>
        <w:right w:val="single" w:sz="8" w:space="0" w:color="17BEF3" w:themeColor="accent6" w:themeTint="BF"/>
        <w:insideH w:val="single" w:sz="8" w:space="0" w:color="17BEF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7BEF3" w:themeColor="accent6" w:themeTint="BF"/>
          <w:left w:val="single" w:sz="8" w:space="0" w:color="17BEF3" w:themeColor="accent6" w:themeTint="BF"/>
          <w:bottom w:val="single" w:sz="8" w:space="0" w:color="17BEF3" w:themeColor="accent6" w:themeTint="BF"/>
          <w:right w:val="single" w:sz="8" w:space="0" w:color="17BEF3" w:themeColor="accent6" w:themeTint="BF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BEF3" w:themeColor="accent6" w:themeTint="BF"/>
          <w:left w:val="single" w:sz="8" w:space="0" w:color="17BEF3" w:themeColor="accent6" w:themeTint="BF"/>
          <w:bottom w:val="single" w:sz="8" w:space="0" w:color="17BEF3" w:themeColor="accent6" w:themeTint="BF"/>
          <w:right w:val="single" w:sz="8" w:space="0" w:color="17BEF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E9F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bottom w:val="single" w:sz="8" w:space="0" w:color="549E3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E39" w:themeColor="accen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549E39" w:themeColor="accent1"/>
          <w:bottom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E39" w:themeColor="accent1"/>
          <w:bottom w:val="single" w:sz="8" w:space="0" w:color="549E39" w:themeColor="accent1"/>
        </w:tcBorders>
      </w:tc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shd w:val="clear" w:color="auto" w:fill="D2EBC9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bottom w:val="single" w:sz="8" w:space="0" w:color="8AB83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B833" w:themeColor="accent2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8AB833" w:themeColor="accent2"/>
          <w:bottom w:val="single" w:sz="8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B833" w:themeColor="accent2"/>
          <w:bottom w:val="single" w:sz="8" w:space="0" w:color="8AB833" w:themeColor="accent2"/>
        </w:tcBorders>
      </w:tc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shd w:val="clear" w:color="auto" w:fill="E2F0C9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bottom w:val="single" w:sz="8" w:space="0" w:color="C0CF3A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CF3A" w:themeColor="accent3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C0CF3A" w:themeColor="accent3"/>
          <w:bottom w:val="single" w:sz="8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CF3A" w:themeColor="accent3"/>
          <w:bottom w:val="single" w:sz="8" w:space="0" w:color="C0CF3A" w:themeColor="accent3"/>
        </w:tcBorders>
      </w:tc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shd w:val="clear" w:color="auto" w:fill="EFF3CE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bottom w:val="single" w:sz="8" w:space="0" w:color="02967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9676" w:themeColor="accent4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29676" w:themeColor="accent4"/>
          <w:bottom w:val="single" w:sz="8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9676" w:themeColor="accent4"/>
          <w:bottom w:val="single" w:sz="8" w:space="0" w:color="029676" w:themeColor="accent4"/>
        </w:tcBorders>
      </w:tcPr>
    </w:tblStylePr>
    <w:tblStylePr w:type="band1Vert">
      <w:tblPr/>
      <w:tcPr>
        <w:shd w:val="clear" w:color="auto" w:fill="A7FDEA" w:themeFill="accent4" w:themeFillTint="3F"/>
      </w:tcPr>
    </w:tblStylePr>
    <w:tblStylePr w:type="band1Horz">
      <w:tblPr/>
      <w:tcPr>
        <w:shd w:val="clear" w:color="auto" w:fill="A7FDE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bottom w:val="single" w:sz="8" w:space="0" w:color="4AB5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B5C4" w:themeColor="accent5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4AB5C4" w:themeColor="accent5"/>
          <w:bottom w:val="single" w:sz="8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B5C4" w:themeColor="accent5"/>
          <w:bottom w:val="single" w:sz="8" w:space="0" w:color="4AB5C4" w:themeColor="accent5"/>
        </w:tcBorders>
      </w:tc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shd w:val="clear" w:color="auto" w:fill="D2EC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bottom w:val="single" w:sz="8" w:space="0" w:color="0989B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989B1" w:themeColor="accent6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989B1" w:themeColor="accent6"/>
          <w:bottom w:val="single" w:sz="8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989B1" w:themeColor="accent6"/>
          <w:bottom w:val="single" w:sz="8" w:space="0" w:color="0989B1" w:themeColor="accent6"/>
        </w:tcBorders>
      </w:tc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shd w:val="clear" w:color="auto" w:fill="B2E9FB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E3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49E3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E3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E3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BC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AB833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B83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B83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F0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CF3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CF3A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CF3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CF3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F3C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967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2967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967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967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7FDE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B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B5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B5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B5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C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989B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989B1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989B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989B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E9F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45C" w:themeColor="accent1" w:themeTint="BF"/>
        <w:left w:val="single" w:sz="8" w:space="0" w:color="78C45C" w:themeColor="accent1" w:themeTint="BF"/>
        <w:bottom w:val="single" w:sz="8" w:space="0" w:color="78C45C" w:themeColor="accent1" w:themeTint="BF"/>
        <w:right w:val="single" w:sz="8" w:space="0" w:color="78C45C" w:themeColor="accent1" w:themeTint="BF"/>
        <w:insideH w:val="single" w:sz="8" w:space="0" w:color="78C45C" w:themeColor="accent1" w:themeTint="BF"/>
        <w:insideV w:val="single" w:sz="8" w:space="0" w:color="78C45C" w:themeColor="accent1" w:themeTint="BF"/>
      </w:tblBorders>
    </w:tblPr>
    <w:tcPr>
      <w:shd w:val="clear" w:color="auto" w:fill="D2EBC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45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9D25D" w:themeColor="accent2" w:themeTint="BF"/>
        <w:left w:val="single" w:sz="8" w:space="0" w:color="A9D25D" w:themeColor="accent2" w:themeTint="BF"/>
        <w:bottom w:val="single" w:sz="8" w:space="0" w:color="A9D25D" w:themeColor="accent2" w:themeTint="BF"/>
        <w:right w:val="single" w:sz="8" w:space="0" w:color="A9D25D" w:themeColor="accent2" w:themeTint="BF"/>
        <w:insideH w:val="single" w:sz="8" w:space="0" w:color="A9D25D" w:themeColor="accent2" w:themeTint="BF"/>
        <w:insideV w:val="single" w:sz="8" w:space="0" w:color="A9D25D" w:themeColor="accent2" w:themeTint="BF"/>
      </w:tblBorders>
    </w:tblPr>
    <w:tcPr>
      <w:shd w:val="clear" w:color="auto" w:fill="E2F0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D25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DB6B" w:themeColor="accent3" w:themeTint="BF"/>
        <w:left w:val="single" w:sz="8" w:space="0" w:color="CFDB6B" w:themeColor="accent3" w:themeTint="BF"/>
        <w:bottom w:val="single" w:sz="8" w:space="0" w:color="CFDB6B" w:themeColor="accent3" w:themeTint="BF"/>
        <w:right w:val="single" w:sz="8" w:space="0" w:color="CFDB6B" w:themeColor="accent3" w:themeTint="BF"/>
        <w:insideH w:val="single" w:sz="8" w:space="0" w:color="CFDB6B" w:themeColor="accent3" w:themeTint="BF"/>
        <w:insideV w:val="single" w:sz="8" w:space="0" w:color="CFDB6B" w:themeColor="accent3" w:themeTint="BF"/>
      </w:tblBorders>
    </w:tblPr>
    <w:tcPr>
      <w:shd w:val="clear" w:color="auto" w:fill="EFF3C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DB6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3EEBA" w:themeColor="accent4" w:themeTint="BF"/>
        <w:left w:val="single" w:sz="8" w:space="0" w:color="03EEBA" w:themeColor="accent4" w:themeTint="BF"/>
        <w:bottom w:val="single" w:sz="8" w:space="0" w:color="03EEBA" w:themeColor="accent4" w:themeTint="BF"/>
        <w:right w:val="single" w:sz="8" w:space="0" w:color="03EEBA" w:themeColor="accent4" w:themeTint="BF"/>
        <w:insideH w:val="single" w:sz="8" w:space="0" w:color="03EEBA" w:themeColor="accent4" w:themeTint="BF"/>
        <w:insideV w:val="single" w:sz="8" w:space="0" w:color="03EEBA" w:themeColor="accent4" w:themeTint="BF"/>
      </w:tblBorders>
    </w:tblPr>
    <w:tcPr>
      <w:shd w:val="clear" w:color="auto" w:fill="A7FDE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EEB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shd w:val="clear" w:color="auto" w:fill="4FFCD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7C7D2" w:themeColor="accent5" w:themeTint="BF"/>
        <w:left w:val="single" w:sz="8" w:space="0" w:color="77C7D2" w:themeColor="accent5" w:themeTint="BF"/>
        <w:bottom w:val="single" w:sz="8" w:space="0" w:color="77C7D2" w:themeColor="accent5" w:themeTint="BF"/>
        <w:right w:val="single" w:sz="8" w:space="0" w:color="77C7D2" w:themeColor="accent5" w:themeTint="BF"/>
        <w:insideH w:val="single" w:sz="8" w:space="0" w:color="77C7D2" w:themeColor="accent5" w:themeTint="BF"/>
        <w:insideV w:val="single" w:sz="8" w:space="0" w:color="77C7D2" w:themeColor="accent5" w:themeTint="BF"/>
      </w:tblBorders>
    </w:tblPr>
    <w:tcPr>
      <w:shd w:val="clear" w:color="auto" w:fill="D2EC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7C7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7BEF3" w:themeColor="accent6" w:themeTint="BF"/>
        <w:left w:val="single" w:sz="8" w:space="0" w:color="17BEF3" w:themeColor="accent6" w:themeTint="BF"/>
        <w:bottom w:val="single" w:sz="8" w:space="0" w:color="17BEF3" w:themeColor="accent6" w:themeTint="BF"/>
        <w:right w:val="single" w:sz="8" w:space="0" w:color="17BEF3" w:themeColor="accent6" w:themeTint="BF"/>
        <w:insideH w:val="single" w:sz="8" w:space="0" w:color="17BEF3" w:themeColor="accent6" w:themeTint="BF"/>
        <w:insideV w:val="single" w:sz="8" w:space="0" w:color="17BEF3" w:themeColor="accent6" w:themeTint="BF"/>
      </w:tblBorders>
    </w:tblPr>
    <w:tcPr>
      <w:shd w:val="clear" w:color="auto" w:fill="B2E9F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7BEF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  <w:insideH w:val="single" w:sz="8" w:space="0" w:color="549E39" w:themeColor="accent1"/>
        <w:insideV w:val="single" w:sz="8" w:space="0" w:color="549E39" w:themeColor="accent1"/>
      </w:tblBorders>
    </w:tblPr>
    <w:tcPr>
      <w:shd w:val="clear" w:color="auto" w:fill="D2EBC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E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FD3" w:themeFill="accent1" w:themeFillTint="33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tcBorders>
          <w:insideH w:val="single" w:sz="6" w:space="0" w:color="549E39" w:themeColor="accent1"/>
          <w:insideV w:val="single" w:sz="6" w:space="0" w:color="549E39" w:themeColor="accent1"/>
        </w:tcBorders>
        <w:shd w:val="clear" w:color="auto" w:fill="A5D89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  <w:insideH w:val="single" w:sz="8" w:space="0" w:color="8AB833" w:themeColor="accent2"/>
        <w:insideV w:val="single" w:sz="8" w:space="0" w:color="8AB833" w:themeColor="accent2"/>
      </w:tblBorders>
    </w:tblPr>
    <w:tcPr>
      <w:shd w:val="clear" w:color="auto" w:fill="E2F0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3D3" w:themeFill="accent2" w:themeFillTint="33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tcBorders>
          <w:insideH w:val="single" w:sz="6" w:space="0" w:color="8AB833" w:themeColor="accent2"/>
          <w:insideV w:val="single" w:sz="6" w:space="0" w:color="8AB833" w:themeColor="accent2"/>
        </w:tcBorders>
        <w:shd w:val="clear" w:color="auto" w:fill="C6E19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  <w:insideH w:val="single" w:sz="8" w:space="0" w:color="C0CF3A" w:themeColor="accent3"/>
        <w:insideV w:val="single" w:sz="8" w:space="0" w:color="C0CF3A" w:themeColor="accent3"/>
      </w:tblBorders>
    </w:tblPr>
    <w:tcPr>
      <w:shd w:val="clear" w:color="auto" w:fill="EFF3C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FA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5D7" w:themeFill="accent3" w:themeFillTint="33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tcBorders>
          <w:insideH w:val="single" w:sz="6" w:space="0" w:color="C0CF3A" w:themeColor="accent3"/>
          <w:insideV w:val="single" w:sz="6" w:space="0" w:color="C0CF3A" w:themeColor="accent3"/>
        </w:tcBorders>
        <w:shd w:val="clear" w:color="auto" w:fill="DFE79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  <w:insideH w:val="single" w:sz="8" w:space="0" w:color="029676" w:themeColor="accent4"/>
        <w:insideV w:val="single" w:sz="8" w:space="0" w:color="029676" w:themeColor="accent4"/>
      </w:tblBorders>
    </w:tblPr>
    <w:tcPr>
      <w:shd w:val="clear" w:color="auto" w:fill="A7FDE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CFE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FEEE" w:themeFill="accent4" w:themeFillTint="33"/>
      </w:tc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tcBorders>
          <w:insideH w:val="single" w:sz="6" w:space="0" w:color="029676" w:themeColor="accent4"/>
          <w:insideV w:val="single" w:sz="6" w:space="0" w:color="029676" w:themeColor="accent4"/>
        </w:tcBorders>
        <w:shd w:val="clear" w:color="auto" w:fill="4FFCD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  <w:insideH w:val="single" w:sz="8" w:space="0" w:color="4AB5C4" w:themeColor="accent5"/>
        <w:insideV w:val="single" w:sz="8" w:space="0" w:color="4AB5C4" w:themeColor="accent5"/>
      </w:tblBorders>
    </w:tblPr>
    <w:tcPr>
      <w:shd w:val="clear" w:color="auto" w:fill="D2EC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F3" w:themeFill="accent5" w:themeFillTint="33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tcBorders>
          <w:insideH w:val="single" w:sz="6" w:space="0" w:color="4AB5C4" w:themeColor="accent5"/>
          <w:insideV w:val="single" w:sz="6" w:space="0" w:color="4AB5C4" w:themeColor="accent5"/>
        </w:tcBorders>
        <w:shd w:val="clear" w:color="auto" w:fill="A4DA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  <w:insideH w:val="single" w:sz="8" w:space="0" w:color="0989B1" w:themeColor="accent6"/>
        <w:insideV w:val="single" w:sz="8" w:space="0" w:color="0989B1" w:themeColor="accent6"/>
      </w:tblBorders>
    </w:tblPr>
    <w:tcPr>
      <w:shd w:val="clear" w:color="auto" w:fill="B2E9F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0F6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DFC" w:themeFill="accent6" w:themeFillTint="33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tcBorders>
          <w:insideH w:val="single" w:sz="6" w:space="0" w:color="0989B1" w:themeColor="accent6"/>
          <w:insideV w:val="single" w:sz="6" w:space="0" w:color="0989B1" w:themeColor="accent6"/>
        </w:tcBorders>
        <w:shd w:val="clear" w:color="auto" w:fill="65D4F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BC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E3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E3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89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893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F0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B83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B83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6E19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6E19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F3C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CF3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CF3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E79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E79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7FDE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967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967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FFCD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FFCD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C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B5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B5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4DA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4DA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E9F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989B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989B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5D4F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5D4F7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49E3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4E1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762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B83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5B1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6892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CF3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691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39F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2967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4A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70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B5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C6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B9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989B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4435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6668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549E39" w:themeColor="accent1"/>
        <w:bottom w:val="single" w:sz="4" w:space="0" w:color="549E39" w:themeColor="accent1"/>
        <w:right w:val="single" w:sz="4" w:space="0" w:color="549E39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E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25E2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25E22" w:themeColor="accent1" w:themeShade="99"/>
          <w:insideV w:val="nil"/>
        </w:tcBorders>
        <w:shd w:val="clear" w:color="auto" w:fill="325E2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5E22" w:themeFill="accent1" w:themeFillShade="99"/>
      </w:tcPr>
    </w:tblStylePr>
    <w:tblStylePr w:type="band1Vert">
      <w:tblPr/>
      <w:tcPr>
        <w:shd w:val="clear" w:color="auto" w:fill="B7DFA8" w:themeFill="accent1" w:themeFillTint="66"/>
      </w:tcPr>
    </w:tblStylePr>
    <w:tblStylePr w:type="band1Horz">
      <w:tblPr/>
      <w:tcPr>
        <w:shd w:val="clear" w:color="auto" w:fill="A5D89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8AB833" w:themeColor="accent2"/>
        <w:bottom w:val="single" w:sz="4" w:space="0" w:color="8AB833" w:themeColor="accent2"/>
        <w:right w:val="single" w:sz="4" w:space="0" w:color="8AB83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6E1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6E1E" w:themeColor="accent2" w:themeShade="99"/>
          <w:insideV w:val="nil"/>
        </w:tcBorders>
        <w:shd w:val="clear" w:color="auto" w:fill="526E1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6E1E" w:themeFill="accent2" w:themeFillShade="99"/>
      </w:tcPr>
    </w:tblStylePr>
    <w:tblStylePr w:type="band1Vert">
      <w:tblPr/>
      <w:tcPr>
        <w:shd w:val="clear" w:color="auto" w:fill="D1E7A8" w:themeFill="accent2" w:themeFillTint="66"/>
      </w:tcPr>
    </w:tblStylePr>
    <w:tblStylePr w:type="band1Horz">
      <w:tblPr/>
      <w:tcPr>
        <w:shd w:val="clear" w:color="auto" w:fill="C6E19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29676" w:themeColor="accent4"/>
        <w:left w:val="single" w:sz="4" w:space="0" w:color="C0CF3A" w:themeColor="accent3"/>
        <w:bottom w:val="single" w:sz="4" w:space="0" w:color="C0CF3A" w:themeColor="accent3"/>
        <w:right w:val="single" w:sz="4" w:space="0" w:color="C0CF3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A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967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7F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7F1F" w:themeColor="accent3" w:themeShade="99"/>
          <w:insideV w:val="nil"/>
        </w:tcBorders>
        <w:shd w:val="clear" w:color="auto" w:fill="757F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7F1F" w:themeFill="accent3" w:themeFillShade="99"/>
      </w:tcPr>
    </w:tblStylePr>
    <w:tblStylePr w:type="band1Vert">
      <w:tblPr/>
      <w:tcPr>
        <w:shd w:val="clear" w:color="auto" w:fill="E5EBB0" w:themeFill="accent3" w:themeFillTint="66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CF3A" w:themeColor="accent3"/>
        <w:left w:val="single" w:sz="4" w:space="0" w:color="029676" w:themeColor="accent4"/>
        <w:bottom w:val="single" w:sz="4" w:space="0" w:color="029676" w:themeColor="accent4"/>
        <w:right w:val="single" w:sz="4" w:space="0" w:color="02967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E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CF3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59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5946" w:themeColor="accent4" w:themeShade="99"/>
          <w:insideV w:val="nil"/>
        </w:tcBorders>
        <w:shd w:val="clear" w:color="auto" w:fill="0159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946" w:themeFill="accent4" w:themeFillShade="99"/>
      </w:tcPr>
    </w:tblStylePr>
    <w:tblStylePr w:type="band1Vert">
      <w:tblPr/>
      <w:tcPr>
        <w:shd w:val="clear" w:color="auto" w:fill="71FDDE" w:themeFill="accent4" w:themeFillTint="66"/>
      </w:tcPr>
    </w:tblStylePr>
    <w:tblStylePr w:type="band1Horz">
      <w:tblPr/>
      <w:tcPr>
        <w:shd w:val="clear" w:color="auto" w:fill="4FFCD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989B1" w:themeColor="accent6"/>
        <w:left w:val="single" w:sz="4" w:space="0" w:color="4AB5C4" w:themeColor="accent5"/>
        <w:bottom w:val="single" w:sz="4" w:space="0" w:color="4AB5C4" w:themeColor="accent5"/>
        <w:right w:val="single" w:sz="4" w:space="0" w:color="4AB5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989B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86F7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86F7A" w:themeColor="accent5" w:themeShade="99"/>
          <w:insideV w:val="nil"/>
        </w:tcBorders>
        <w:shd w:val="clear" w:color="auto" w:fill="286F7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6F7A" w:themeFill="accent5" w:themeFillShade="99"/>
      </w:tcPr>
    </w:tblStylePr>
    <w:tblStylePr w:type="band1Vert">
      <w:tblPr/>
      <w:tcPr>
        <w:shd w:val="clear" w:color="auto" w:fill="B6E1E7" w:themeFill="accent5" w:themeFillTint="66"/>
      </w:tcPr>
    </w:tblStylePr>
    <w:tblStylePr w:type="band1Horz">
      <w:tblPr/>
      <w:tcPr>
        <w:shd w:val="clear" w:color="auto" w:fill="A4DA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AB5C4" w:themeColor="accent5"/>
        <w:left w:val="single" w:sz="4" w:space="0" w:color="0989B1" w:themeColor="accent6"/>
        <w:bottom w:val="single" w:sz="4" w:space="0" w:color="0989B1" w:themeColor="accent6"/>
        <w:right w:val="single" w:sz="4" w:space="0" w:color="0989B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6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B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5516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55169" w:themeColor="accent6" w:themeShade="99"/>
          <w:insideV w:val="nil"/>
        </w:tcBorders>
        <w:shd w:val="clear" w:color="auto" w:fill="05516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55169" w:themeFill="accent6" w:themeFillShade="99"/>
      </w:tcPr>
    </w:tblStylePr>
    <w:tblStylePr w:type="band1Vert">
      <w:tblPr/>
      <w:tcPr>
        <w:shd w:val="clear" w:color="auto" w:fill="83DCF8" w:themeFill="accent6" w:themeFillTint="66"/>
      </w:tcPr>
    </w:tblStylePr>
    <w:tblStylePr w:type="band1Horz">
      <w:tblPr/>
      <w:tcPr>
        <w:shd w:val="clear" w:color="auto" w:fill="65D4F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E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9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A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775D" w:themeFill="accent4" w:themeFillShade="CC"/>
      </w:tcPr>
    </w:tblStylePr>
    <w:tblStylePr w:type="lastRow">
      <w:rPr>
        <w:b/>
        <w:bCs/>
        <w:color w:val="0177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CFE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DAA29" w:themeFill="accent3" w:themeFillShade="CC"/>
      </w:tcPr>
    </w:tblStylePr>
    <w:tblStylePr w:type="lastRow">
      <w:rPr>
        <w:b/>
        <w:bCs/>
        <w:color w:val="9DAA2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76D8D" w:themeFill="accent6" w:themeFillShade="CC"/>
      </w:tcPr>
    </w:tblStylePr>
    <w:tblStylePr w:type="lastRow">
      <w:rPr>
        <w:b/>
        <w:bCs/>
        <w:color w:val="076D8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6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95A2" w:themeFill="accent5" w:themeFillShade="CC"/>
      </w:tcPr>
    </w:tblStylePr>
    <w:tblStylePr w:type="lastRow">
      <w:rPr>
        <w:b/>
        <w:bCs/>
        <w:color w:val="3595A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FD3" w:themeFill="accent1" w:themeFillTint="33"/>
    </w:tcPr>
    <w:tblStylePr w:type="firstRow">
      <w:rPr>
        <w:b/>
        <w:bCs/>
      </w:rPr>
      <w:tblPr/>
      <w:tcPr>
        <w:shd w:val="clear" w:color="auto" w:fill="B7DFA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DFA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E762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E762A" w:themeFill="accent1" w:themeFillShade="BF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F3D3" w:themeFill="accent2" w:themeFillTint="33"/>
    </w:tcPr>
    <w:tblStylePr w:type="firstRow">
      <w:rPr>
        <w:b/>
        <w:bCs/>
      </w:rPr>
      <w:tblPr/>
      <w:tcPr>
        <w:shd w:val="clear" w:color="auto" w:fill="D1E7A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E7A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6892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68926" w:themeFill="accent2" w:themeFillShade="BF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5D7" w:themeFill="accent3" w:themeFillTint="33"/>
    </w:tcPr>
    <w:tblStylePr w:type="firstRow">
      <w:rPr>
        <w:b/>
        <w:bCs/>
      </w:rPr>
      <w:tblPr/>
      <w:tcPr>
        <w:shd w:val="clear" w:color="auto" w:fill="E5EBB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BB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39F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39F27" w:themeFill="accent3" w:themeFillShade="BF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8FEEE" w:themeFill="accent4" w:themeFillTint="33"/>
    </w:tcPr>
    <w:tblStylePr w:type="firstRow">
      <w:rPr>
        <w:b/>
        <w:bCs/>
      </w:rPr>
      <w:tblPr/>
      <w:tcPr>
        <w:shd w:val="clear" w:color="auto" w:fill="71FDD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1FDD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170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17057" w:themeFill="accent4" w:themeFillShade="BF"/>
      </w:tc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shd w:val="clear" w:color="auto" w:fill="4FFCD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F0F3" w:themeFill="accent5" w:themeFillTint="33"/>
    </w:tcPr>
    <w:tblStylePr w:type="firstRow">
      <w:rPr>
        <w:b/>
        <w:bCs/>
      </w:rPr>
      <w:tblPr/>
      <w:tcPr>
        <w:shd w:val="clear" w:color="auto" w:fill="B6E1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E1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B9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B98" w:themeFill="accent5" w:themeFillShade="BF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DFC" w:themeFill="accent6" w:themeFillTint="33"/>
    </w:tcPr>
    <w:tblStylePr w:type="firstRow">
      <w:rPr>
        <w:b/>
        <w:bCs/>
      </w:rPr>
      <w:tblPr/>
      <w:tcPr>
        <w:shd w:val="clear" w:color="auto" w:fill="83DCF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DCF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6668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66684" w:themeFill="accent6" w:themeFillShade="BF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2026-09-03T04:59:00Z</dcterms:created>
  <dcterms:modified xsi:type="dcterms:W3CDTF">2026-09-03T04:59:00Z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21c84a94-b2c8-4c84-b0f7-bf53efa3851e</vt:lpwstr>
  </property>
</Properties>
</file>