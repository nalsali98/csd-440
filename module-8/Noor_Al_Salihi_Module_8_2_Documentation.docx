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53A3D" w14:textId="77777777" w:rsidR="008C48B1" w:rsidRDefault="00000000" w:rsidP="00B90E9F">
      <w:pPr>
        <w:pStyle w:val="Title"/>
      </w:pPr>
      <w:r>
        <w:t>Module 8.2 Programming Assignment</w:t>
      </w:r>
    </w:p>
    <w:p w14:paraId="4007FBD8" w14:textId="77777777" w:rsidR="008C48B1" w:rsidRDefault="00000000" w:rsidP="00B90E9F">
      <w:pPr>
        <w:pStyle w:val="Quote"/>
      </w:pPr>
      <w:r>
        <w:t>Noor Al Salihi</w:t>
      </w:r>
    </w:p>
    <w:p w14:paraId="0D556477" w14:textId="77777777" w:rsidR="008C48B1" w:rsidRDefault="00000000" w:rsidP="00B90E9F">
      <w:pPr>
        <w:pStyle w:val="Quote"/>
      </w:pPr>
      <w:r>
        <w:t>CSD 440 – Server-Side Scripting</w:t>
      </w:r>
    </w:p>
    <w:p w14:paraId="1FFBD84A" w14:textId="77777777" w:rsidR="008C48B1" w:rsidRDefault="00000000" w:rsidP="00B90E9F">
      <w:pPr>
        <w:pStyle w:val="Quote"/>
      </w:pPr>
      <w:r>
        <w:t>September 16, 2026</w:t>
      </w:r>
    </w:p>
    <w:p w14:paraId="1BA5450F" w14:textId="77777777" w:rsidR="008C48B1" w:rsidRDefault="00000000">
      <w:pPr>
        <w:jc w:val="center"/>
      </w:pPr>
      <w:r>
        <w:rPr>
          <w:b/>
          <w:sz w:val="26"/>
        </w:rPr>
        <w:t>MySQLi Database Table Testing Documentation</w:t>
      </w:r>
    </w:p>
    <w:p w14:paraId="6FE4B0BA" w14:textId="77777777" w:rsidR="00B90E9F" w:rsidRDefault="00B90E9F" w:rsidP="00B90E9F">
      <w:r w:rsidRPr="00B90E9F">
        <w:t xml:space="preserve">Below you will find my tests for the 4 </w:t>
      </w:r>
      <w:proofErr w:type="spellStart"/>
      <w:r w:rsidRPr="00B90E9F">
        <w:t>php</w:t>
      </w:r>
      <w:proofErr w:type="spellEnd"/>
      <w:r w:rsidRPr="00B90E9F">
        <w:t xml:space="preserve"> programs from module 8.2 create a </w:t>
      </w:r>
      <w:proofErr w:type="gramStart"/>
      <w:r w:rsidRPr="00B90E9F">
        <w:t>data base</w:t>
      </w:r>
      <w:proofErr w:type="gramEnd"/>
      <w:r w:rsidRPr="00B90E9F">
        <w:t xml:space="preserve"> table, populate data into the table, query the table and drop the table with </w:t>
      </w:r>
      <w:proofErr w:type="spellStart"/>
      <w:r w:rsidRPr="00B90E9F">
        <w:t>mysql</w:t>
      </w:r>
      <w:proofErr w:type="spellEnd"/>
      <w:r w:rsidRPr="00B90E9F">
        <w:t xml:space="preserve"> </w:t>
      </w:r>
      <w:proofErr w:type="spellStart"/>
      <w:r w:rsidRPr="00B90E9F">
        <w:t>i</w:t>
      </w:r>
      <w:proofErr w:type="spellEnd"/>
      <w:r w:rsidRPr="00B90E9F">
        <w:t xml:space="preserve">. I will be using the </w:t>
      </w:r>
      <w:proofErr w:type="gramStart"/>
      <w:r w:rsidRPr="00B90E9F">
        <w:t>data base</w:t>
      </w:r>
      <w:proofErr w:type="gramEnd"/>
      <w:r w:rsidRPr="00B90E9F">
        <w:t xml:space="preserve"> baseball_01 and a table called </w:t>
      </w:r>
      <w:proofErr w:type="spellStart"/>
      <w:r w:rsidRPr="00B90E9F">
        <w:t>soccer_players</w:t>
      </w:r>
      <w:proofErr w:type="spellEnd"/>
      <w:r w:rsidRPr="00B90E9F">
        <w:t xml:space="preserve">. </w:t>
      </w:r>
    </w:p>
    <w:p w14:paraId="0A67F302" w14:textId="77777777" w:rsidR="00B90E9F" w:rsidRDefault="00B90E9F" w:rsidP="00B90E9F"/>
    <w:p w14:paraId="74CEAEB2" w14:textId="335CCE6D" w:rsidR="008C48B1" w:rsidRDefault="00000000" w:rsidP="00B90E9F">
      <w:r>
        <w:rPr>
          <w:b/>
          <w:sz w:val="30"/>
        </w:rPr>
        <w:t>1. Create Table Test</w:t>
      </w:r>
    </w:p>
    <w:p w14:paraId="3810C918" w14:textId="77777777" w:rsidR="008C48B1" w:rsidRDefault="00000000">
      <w:r>
        <w:t>The soccer_players table was created successfully in the baseball_01 database.</w:t>
      </w:r>
    </w:p>
    <w:p w14:paraId="76FF5CE1" w14:textId="77777777" w:rsidR="008C48B1" w:rsidRDefault="00000000">
      <w:r>
        <w:rPr>
          <w:noProof/>
        </w:rPr>
        <w:drawing>
          <wp:inline distT="0" distB="0" distL="0" distR="0" wp14:anchorId="73019483" wp14:editId="1EAB662B">
            <wp:extent cx="6400800" cy="35004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2443844-f377-4862-8a6e-007b075a549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0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B28A9" w14:textId="77777777" w:rsidR="008C48B1" w:rsidRDefault="00000000">
      <w:pPr>
        <w:jc w:val="center"/>
      </w:pPr>
      <w:r>
        <w:rPr>
          <w:i/>
          <w:sz w:val="18"/>
        </w:rPr>
        <w:t>Figure 1. Create Table Test</w:t>
      </w:r>
    </w:p>
    <w:p w14:paraId="0473BE3B" w14:textId="77777777" w:rsidR="008C48B1" w:rsidRDefault="00000000">
      <w:r>
        <w:br w:type="page"/>
      </w:r>
    </w:p>
    <w:p w14:paraId="675580F3" w14:textId="77777777" w:rsidR="008C48B1" w:rsidRDefault="00000000">
      <w:r>
        <w:rPr>
          <w:b/>
          <w:sz w:val="30"/>
        </w:rPr>
        <w:lastRenderedPageBreak/>
        <w:t>2. Populate Table Test</w:t>
      </w:r>
    </w:p>
    <w:p w14:paraId="5640C7DD" w14:textId="77777777" w:rsidR="008C48B1" w:rsidRDefault="00000000">
      <w:r>
        <w:t>The soccer_players table was populated successfully with 10 player records.</w:t>
      </w:r>
    </w:p>
    <w:p w14:paraId="0E403E1B" w14:textId="77777777" w:rsidR="008C48B1" w:rsidRDefault="00000000">
      <w:r>
        <w:rPr>
          <w:noProof/>
        </w:rPr>
        <w:drawing>
          <wp:inline distT="0" distB="0" distL="0" distR="0" wp14:anchorId="307B4DC6" wp14:editId="056369B8">
            <wp:extent cx="6400800" cy="35004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82a233-7ffc-47c3-a8bb-7c0c6929dde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0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B5CF6" w14:textId="77777777" w:rsidR="008C48B1" w:rsidRDefault="00000000">
      <w:pPr>
        <w:jc w:val="center"/>
      </w:pPr>
      <w:r>
        <w:rPr>
          <w:i/>
          <w:sz w:val="18"/>
        </w:rPr>
        <w:t>Figure 2. Populate Table Test</w:t>
      </w:r>
    </w:p>
    <w:p w14:paraId="504A2A53" w14:textId="77777777" w:rsidR="008C48B1" w:rsidRDefault="00000000">
      <w:r>
        <w:br w:type="page"/>
      </w:r>
    </w:p>
    <w:p w14:paraId="48468DA4" w14:textId="77777777" w:rsidR="008C48B1" w:rsidRDefault="00000000">
      <w:r>
        <w:rPr>
          <w:b/>
          <w:sz w:val="30"/>
        </w:rPr>
        <w:lastRenderedPageBreak/>
        <w:t>3. Query Table Test</w:t>
      </w:r>
    </w:p>
    <w:p w14:paraId="55B49E19" w14:textId="77777777" w:rsidR="008C48B1" w:rsidRDefault="00000000">
      <w:r>
        <w:t>The query successfully displayed all 10 records from the soccer_players table.</w:t>
      </w:r>
    </w:p>
    <w:p w14:paraId="0D2216E7" w14:textId="77777777" w:rsidR="008C48B1" w:rsidRDefault="00000000">
      <w:r>
        <w:rPr>
          <w:noProof/>
        </w:rPr>
        <w:drawing>
          <wp:inline distT="0" distB="0" distL="0" distR="0" wp14:anchorId="51DB6194" wp14:editId="683B4B45">
            <wp:extent cx="6400800" cy="35004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78f834-1874-4105-890f-a182abd9bb3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0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54C05" w14:textId="77777777" w:rsidR="008C48B1" w:rsidRDefault="00000000">
      <w:pPr>
        <w:jc w:val="center"/>
      </w:pPr>
      <w:r>
        <w:rPr>
          <w:i/>
          <w:sz w:val="18"/>
        </w:rPr>
        <w:t>Figure 3. Query Table Test</w:t>
      </w:r>
    </w:p>
    <w:p w14:paraId="64D24D2E" w14:textId="77777777" w:rsidR="008C48B1" w:rsidRDefault="00000000">
      <w:r>
        <w:br w:type="page"/>
      </w:r>
    </w:p>
    <w:p w14:paraId="72E7D72B" w14:textId="77777777" w:rsidR="008C48B1" w:rsidRDefault="00000000">
      <w:r>
        <w:rPr>
          <w:b/>
          <w:sz w:val="30"/>
        </w:rPr>
        <w:lastRenderedPageBreak/>
        <w:t>4. Drop Table Test</w:t>
      </w:r>
    </w:p>
    <w:p w14:paraId="43367752" w14:textId="77777777" w:rsidR="008C48B1" w:rsidRDefault="00000000">
      <w:r>
        <w:t>The soccer_players table was dropped successfully.</w:t>
      </w:r>
    </w:p>
    <w:p w14:paraId="1B8C5171" w14:textId="77777777" w:rsidR="008C48B1" w:rsidRDefault="00000000">
      <w:r>
        <w:rPr>
          <w:noProof/>
        </w:rPr>
        <w:drawing>
          <wp:inline distT="0" distB="0" distL="0" distR="0" wp14:anchorId="45C39478" wp14:editId="7B23A9D7">
            <wp:extent cx="6400800" cy="35004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ab038fe-0d6e-4b27-8a56-0369d7b1268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0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2EEB" w14:textId="77777777" w:rsidR="008C48B1" w:rsidRDefault="00000000">
      <w:pPr>
        <w:jc w:val="center"/>
      </w:pPr>
      <w:r>
        <w:rPr>
          <w:i/>
          <w:sz w:val="18"/>
        </w:rPr>
        <w:t>Figure 4. Drop Table Test</w:t>
      </w:r>
    </w:p>
    <w:p w14:paraId="079DE988" w14:textId="77777777" w:rsidR="008C48B1" w:rsidRDefault="00000000">
      <w:r>
        <w:br w:type="page"/>
      </w:r>
    </w:p>
    <w:p w14:paraId="5014B922" w14:textId="77777777" w:rsidR="008C48B1" w:rsidRDefault="00000000">
      <w:r>
        <w:rPr>
          <w:b/>
          <w:sz w:val="30"/>
        </w:rPr>
        <w:lastRenderedPageBreak/>
        <w:t>5. Final Query - Table Ready for Module 9</w:t>
      </w:r>
    </w:p>
    <w:p w14:paraId="460F2611" w14:textId="77777777" w:rsidR="008C48B1" w:rsidRDefault="00000000">
      <w:r>
        <w:t>After testing the drop program, the table was restored and populated again. The final query confirms the 10 records are available for Module 9.</w:t>
      </w:r>
    </w:p>
    <w:p w14:paraId="4E343669" w14:textId="77777777" w:rsidR="008C48B1" w:rsidRDefault="00000000">
      <w:r>
        <w:rPr>
          <w:noProof/>
        </w:rPr>
        <w:drawing>
          <wp:inline distT="0" distB="0" distL="0" distR="0" wp14:anchorId="22378CAD" wp14:editId="481C8E28">
            <wp:extent cx="6400800" cy="350043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6958cd7-12d5-46c1-8aa4-9062fbc54dc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0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84AFD" w14:textId="77777777" w:rsidR="008C48B1" w:rsidRDefault="00000000">
      <w:pPr>
        <w:jc w:val="center"/>
      </w:pPr>
      <w:r>
        <w:rPr>
          <w:i/>
          <w:sz w:val="18"/>
        </w:rPr>
        <w:t>Figure 5. Final Query - Table Ready for Module 9</w:t>
      </w:r>
    </w:p>
    <w:sectPr w:rsidR="008C48B1" w:rsidSect="00034616">
      <w:footerReference w:type="default" r:id="rId13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D7C87" w14:textId="77777777" w:rsidR="00EE27AD" w:rsidRDefault="00EE27AD">
      <w:pPr>
        <w:spacing w:after="0" w:line="240" w:lineRule="auto"/>
      </w:pPr>
      <w:r>
        <w:separator/>
      </w:r>
    </w:p>
  </w:endnote>
  <w:endnote w:type="continuationSeparator" w:id="0">
    <w:p w14:paraId="2E7189D3" w14:textId="77777777" w:rsidR="00EE27AD" w:rsidRDefault="00EE2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0143F" w14:textId="77777777" w:rsidR="008C48B1" w:rsidRDefault="00000000">
    <w:pPr>
      <w:pStyle w:val="Footer"/>
      <w:jc w:val="center"/>
    </w:pPr>
    <w:r>
      <w:rPr>
        <w:sz w:val="18"/>
      </w:rPr>
      <w:t>Noor Al Salihi | CSD 440 | Module 8.2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2570C" w14:textId="77777777" w:rsidR="00EE27AD" w:rsidRDefault="00EE27AD">
      <w:pPr>
        <w:spacing w:after="0" w:line="240" w:lineRule="auto"/>
      </w:pPr>
      <w:r>
        <w:separator/>
      </w:r>
    </w:p>
  </w:footnote>
  <w:footnote w:type="continuationSeparator" w:id="0">
    <w:p w14:paraId="4133BE4E" w14:textId="77777777" w:rsidR="00EE27AD" w:rsidRDefault="00EE27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6588842">
    <w:abstractNumId w:val="8"/>
  </w:num>
  <w:num w:numId="2" w16cid:durableId="845024765">
    <w:abstractNumId w:val="6"/>
  </w:num>
  <w:num w:numId="3" w16cid:durableId="1636064213">
    <w:abstractNumId w:val="5"/>
  </w:num>
  <w:num w:numId="4" w16cid:durableId="15546728">
    <w:abstractNumId w:val="4"/>
  </w:num>
  <w:num w:numId="5" w16cid:durableId="273905089">
    <w:abstractNumId w:val="7"/>
  </w:num>
  <w:num w:numId="6" w16cid:durableId="409887672">
    <w:abstractNumId w:val="3"/>
  </w:num>
  <w:num w:numId="7" w16cid:durableId="1155072650">
    <w:abstractNumId w:val="2"/>
  </w:num>
  <w:num w:numId="8" w16cid:durableId="1982728357">
    <w:abstractNumId w:val="1"/>
  </w:num>
  <w:num w:numId="9" w16cid:durableId="924067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1FF7"/>
    <w:rsid w:val="0015074B"/>
    <w:rsid w:val="0029639D"/>
    <w:rsid w:val="00326F90"/>
    <w:rsid w:val="008C48B1"/>
    <w:rsid w:val="00AA1D8D"/>
    <w:rsid w:val="00B47730"/>
    <w:rsid w:val="00B90E9F"/>
    <w:rsid w:val="00BB33BF"/>
    <w:rsid w:val="00CB0664"/>
    <w:rsid w:val="00EE27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CB001D"/>
  <w14:defaultImageDpi w14:val="300"/>
  <w15:docId w15:val="{585C866E-395E-467A-961B-3E8A87085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E9F"/>
  </w:style>
  <w:style w:type="paragraph" w:styleId="Heading1">
    <w:name w:val="heading 1"/>
    <w:basedOn w:val="Normal"/>
    <w:next w:val="Normal"/>
    <w:link w:val="Heading1Char"/>
    <w:uiPriority w:val="9"/>
    <w:qFormat/>
    <w:rsid w:val="00B90E9F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C49A0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0E9F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0E9F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E9F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E9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E9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E9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E9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E9F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B90E9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90E9F"/>
    <w:rPr>
      <w:rFonts w:asciiTheme="majorHAnsi" w:eastAsiaTheme="majorEastAsia" w:hAnsiTheme="majorHAnsi" w:cstheme="majorBidi"/>
      <w:color w:val="C49A0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0E9F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0E9F"/>
    <w:rPr>
      <w:rFonts w:asciiTheme="majorHAnsi" w:eastAsiaTheme="majorEastAsia" w:hAnsiTheme="majorHAnsi" w:cstheme="majorBidi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90E9F"/>
    <w:pPr>
      <w:pBdr>
        <w:top w:val="single" w:sz="6" w:space="8" w:color="CE8D3E" w:themeColor="accent3"/>
        <w:bottom w:val="single" w:sz="6" w:space="8" w:color="CE8D3E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39302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90E9F"/>
    <w:rPr>
      <w:rFonts w:asciiTheme="majorHAnsi" w:eastAsiaTheme="majorEastAsia" w:hAnsiTheme="majorHAnsi" w:cstheme="majorBidi"/>
      <w:caps/>
      <w:color w:val="39302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E9F"/>
    <w:pPr>
      <w:numPr>
        <w:ilvl w:val="1"/>
      </w:numPr>
      <w:jc w:val="center"/>
    </w:pPr>
    <w:rPr>
      <w:color w:val="39302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E9F"/>
    <w:rPr>
      <w:color w:val="39302A" w:themeColor="text2"/>
      <w:sz w:val="28"/>
      <w:szCs w:val="28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B90E9F"/>
    <w:pPr>
      <w:spacing w:before="160"/>
      <w:ind w:left="720" w:right="720"/>
      <w:jc w:val="center"/>
    </w:pPr>
    <w:rPr>
      <w:i/>
      <w:iCs/>
      <w:color w:val="A06928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90E9F"/>
    <w:rPr>
      <w:i/>
      <w:iCs/>
      <w:color w:val="A06928" w:themeColor="accent3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E9F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E9F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E9F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E9F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E9F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E9F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90E9F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B90E9F"/>
    <w:rPr>
      <w:b/>
      <w:bCs/>
    </w:rPr>
  </w:style>
  <w:style w:type="character" w:styleId="Emphasis">
    <w:name w:val="Emphasis"/>
    <w:basedOn w:val="DefaultParagraphFont"/>
    <w:uiPriority w:val="20"/>
    <w:qFormat/>
    <w:rsid w:val="00B90E9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E9F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C49A00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E9F"/>
    <w:rPr>
      <w:rFonts w:asciiTheme="majorHAnsi" w:eastAsiaTheme="majorEastAsia" w:hAnsiTheme="majorHAnsi" w:cstheme="majorBidi"/>
      <w:caps/>
      <w:color w:val="C49A00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90E9F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90E9F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B90E9F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90E9F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B90E9F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90E9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C49A00" w:themeColor="accent1" w:themeShade="BF"/>
    </w:rPr>
    <w:tblPr>
      <w:tblStyleRowBandSize w:val="1"/>
      <w:tblStyleColBandSize w:val="1"/>
      <w:tblBorders>
        <w:top w:val="single" w:sz="8" w:space="0" w:color="FFCA08" w:themeColor="accent1"/>
        <w:bottom w:val="single" w:sz="8" w:space="0" w:color="FFCA0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A08" w:themeColor="accent1"/>
          <w:left w:val="nil"/>
          <w:bottom w:val="single" w:sz="8" w:space="0" w:color="FFCA0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A08" w:themeColor="accent1"/>
          <w:left w:val="nil"/>
          <w:bottom w:val="single" w:sz="8" w:space="0" w:color="FFCA0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C96E06" w:themeColor="accent2" w:themeShade="BF"/>
    </w:rPr>
    <w:tblPr>
      <w:tblStyleRowBandSize w:val="1"/>
      <w:tblStyleColBandSize w:val="1"/>
      <w:tblBorders>
        <w:top w:val="single" w:sz="8" w:space="0" w:color="F8931D" w:themeColor="accent2"/>
        <w:bottom w:val="single" w:sz="8" w:space="0" w:color="F8931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931D" w:themeColor="accent2"/>
          <w:left w:val="nil"/>
          <w:bottom w:val="single" w:sz="8" w:space="0" w:color="F8931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931D" w:themeColor="accent2"/>
          <w:left w:val="nil"/>
          <w:bottom w:val="single" w:sz="8" w:space="0" w:color="F8931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A06928" w:themeColor="accent3" w:themeShade="BF"/>
    </w:rPr>
    <w:tblPr>
      <w:tblStyleRowBandSize w:val="1"/>
      <w:tblStyleColBandSize w:val="1"/>
      <w:tblBorders>
        <w:top w:val="single" w:sz="8" w:space="0" w:color="CE8D3E" w:themeColor="accent3"/>
        <w:bottom w:val="single" w:sz="8" w:space="0" w:color="CE8D3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E8D3E" w:themeColor="accent3"/>
          <w:left w:val="nil"/>
          <w:bottom w:val="single" w:sz="8" w:space="0" w:color="CE8D3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E8D3E" w:themeColor="accent3"/>
          <w:left w:val="nil"/>
          <w:bottom w:val="single" w:sz="8" w:space="0" w:color="CE8D3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B2530E" w:themeColor="accent4" w:themeShade="BF"/>
    </w:rPr>
    <w:tblPr>
      <w:tblStyleRowBandSize w:val="1"/>
      <w:tblStyleColBandSize w:val="1"/>
      <w:tblBorders>
        <w:top w:val="single" w:sz="8" w:space="0" w:color="EC7016" w:themeColor="accent4"/>
        <w:bottom w:val="single" w:sz="8" w:space="0" w:color="EC701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7016" w:themeColor="accent4"/>
          <w:left w:val="nil"/>
          <w:bottom w:val="single" w:sz="8" w:space="0" w:color="EC701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7016" w:themeColor="accent4"/>
          <w:left w:val="nil"/>
          <w:bottom w:val="single" w:sz="8" w:space="0" w:color="EC701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B23214" w:themeColor="accent5" w:themeShade="BF"/>
    </w:rPr>
    <w:tblPr>
      <w:tblStyleRowBandSize w:val="1"/>
      <w:tblStyleColBandSize w:val="1"/>
      <w:tblBorders>
        <w:top w:val="single" w:sz="8" w:space="0" w:color="E64823" w:themeColor="accent5"/>
        <w:bottom w:val="single" w:sz="8" w:space="0" w:color="E6482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4823" w:themeColor="accent5"/>
          <w:left w:val="nil"/>
          <w:bottom w:val="single" w:sz="8" w:space="0" w:color="E6482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4823" w:themeColor="accent5"/>
          <w:left w:val="nil"/>
          <w:bottom w:val="single" w:sz="8" w:space="0" w:color="E6482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754E4E" w:themeColor="accent6" w:themeShade="BF"/>
    </w:rPr>
    <w:tblPr>
      <w:tblStyleRowBandSize w:val="1"/>
      <w:tblStyleColBandSize w:val="1"/>
      <w:tblBorders>
        <w:top w:val="single" w:sz="8" w:space="0" w:color="9C6A6A" w:themeColor="accent6"/>
        <w:bottom w:val="single" w:sz="8" w:space="0" w:color="9C6A6A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6A6A" w:themeColor="accent6"/>
          <w:left w:val="nil"/>
          <w:bottom w:val="single" w:sz="8" w:space="0" w:color="9C6A6A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6A6A" w:themeColor="accent6"/>
          <w:left w:val="nil"/>
          <w:bottom w:val="single" w:sz="8" w:space="0" w:color="9C6A6A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A0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  <w:tblStylePr w:type="band1Horz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8931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  <w:tblStylePr w:type="band1Horz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  <w:tblStylePr w:type="band1Horz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C701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  <w:tblStylePr w:type="band1Horz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6482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  <w:tblStylePr w:type="band1Horz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  <w:tblStylePr w:type="band1Horz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  <w:insideH w:val="single" w:sz="8" w:space="0" w:color="FFCA08" w:themeColor="accent1"/>
        <w:insideV w:val="single" w:sz="8" w:space="0" w:color="FFCA0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18" w:space="0" w:color="FFCA08" w:themeColor="accent1"/>
          <w:right w:val="single" w:sz="8" w:space="0" w:color="FFCA08" w:themeColor="accent1"/>
          <w:insideH w:val="nil"/>
          <w:insideV w:val="single" w:sz="8" w:space="0" w:color="FFCA0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  <w:insideH w:val="nil"/>
          <w:insideV w:val="single" w:sz="8" w:space="0" w:color="FFCA0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  <w:tblStylePr w:type="band1Vert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  <w:shd w:val="clear" w:color="auto" w:fill="FFF1C1" w:themeFill="accent1" w:themeFillTint="3F"/>
      </w:tcPr>
    </w:tblStylePr>
    <w:tblStylePr w:type="band1Horz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  <w:insideV w:val="single" w:sz="8" w:space="0" w:color="FFCA08" w:themeColor="accent1"/>
        </w:tcBorders>
        <w:shd w:val="clear" w:color="auto" w:fill="FFF1C1" w:themeFill="accent1" w:themeFillTint="3F"/>
      </w:tcPr>
    </w:tblStylePr>
    <w:tblStylePr w:type="band2Horz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  <w:insideV w:val="single" w:sz="8" w:space="0" w:color="FFCA08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  <w:insideH w:val="single" w:sz="8" w:space="0" w:color="F8931D" w:themeColor="accent2"/>
        <w:insideV w:val="single" w:sz="8" w:space="0" w:color="F8931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18" w:space="0" w:color="F8931D" w:themeColor="accent2"/>
          <w:right w:val="single" w:sz="8" w:space="0" w:color="F8931D" w:themeColor="accent2"/>
          <w:insideH w:val="nil"/>
          <w:insideV w:val="single" w:sz="8" w:space="0" w:color="F8931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  <w:insideH w:val="nil"/>
          <w:insideV w:val="single" w:sz="8" w:space="0" w:color="F8931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  <w:tblStylePr w:type="band1Vert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  <w:shd w:val="clear" w:color="auto" w:fill="FDE4C7" w:themeFill="accent2" w:themeFillTint="3F"/>
      </w:tcPr>
    </w:tblStylePr>
    <w:tblStylePr w:type="band1Horz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  <w:insideV w:val="single" w:sz="8" w:space="0" w:color="F8931D" w:themeColor="accent2"/>
        </w:tcBorders>
        <w:shd w:val="clear" w:color="auto" w:fill="FDE4C7" w:themeFill="accent2" w:themeFillTint="3F"/>
      </w:tcPr>
    </w:tblStylePr>
    <w:tblStylePr w:type="band2Horz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  <w:insideV w:val="single" w:sz="8" w:space="0" w:color="F8931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  <w:insideH w:val="single" w:sz="8" w:space="0" w:color="CE8D3E" w:themeColor="accent3"/>
        <w:insideV w:val="single" w:sz="8" w:space="0" w:color="CE8D3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18" w:space="0" w:color="CE8D3E" w:themeColor="accent3"/>
          <w:right w:val="single" w:sz="8" w:space="0" w:color="CE8D3E" w:themeColor="accent3"/>
          <w:insideH w:val="nil"/>
          <w:insideV w:val="single" w:sz="8" w:space="0" w:color="CE8D3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  <w:insideH w:val="nil"/>
          <w:insideV w:val="single" w:sz="8" w:space="0" w:color="CE8D3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  <w:tblStylePr w:type="band1Vert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  <w:shd w:val="clear" w:color="auto" w:fill="F3E2CF" w:themeFill="accent3" w:themeFillTint="3F"/>
      </w:tcPr>
    </w:tblStylePr>
    <w:tblStylePr w:type="band1Horz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  <w:insideV w:val="single" w:sz="8" w:space="0" w:color="CE8D3E" w:themeColor="accent3"/>
        </w:tcBorders>
        <w:shd w:val="clear" w:color="auto" w:fill="F3E2CF" w:themeFill="accent3" w:themeFillTint="3F"/>
      </w:tcPr>
    </w:tblStylePr>
    <w:tblStylePr w:type="band2Horz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  <w:insideV w:val="single" w:sz="8" w:space="0" w:color="CE8D3E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  <w:insideH w:val="single" w:sz="8" w:space="0" w:color="EC7016" w:themeColor="accent4"/>
        <w:insideV w:val="single" w:sz="8" w:space="0" w:color="EC701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18" w:space="0" w:color="EC7016" w:themeColor="accent4"/>
          <w:right w:val="single" w:sz="8" w:space="0" w:color="EC7016" w:themeColor="accent4"/>
          <w:insideH w:val="nil"/>
          <w:insideV w:val="single" w:sz="8" w:space="0" w:color="EC701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  <w:insideH w:val="nil"/>
          <w:insideV w:val="single" w:sz="8" w:space="0" w:color="EC701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  <w:tblStylePr w:type="band1Vert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  <w:shd w:val="clear" w:color="auto" w:fill="FADBC5" w:themeFill="accent4" w:themeFillTint="3F"/>
      </w:tcPr>
    </w:tblStylePr>
    <w:tblStylePr w:type="band1Horz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  <w:insideV w:val="single" w:sz="8" w:space="0" w:color="EC7016" w:themeColor="accent4"/>
        </w:tcBorders>
        <w:shd w:val="clear" w:color="auto" w:fill="FADBC5" w:themeFill="accent4" w:themeFillTint="3F"/>
      </w:tcPr>
    </w:tblStylePr>
    <w:tblStylePr w:type="band2Horz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  <w:insideV w:val="single" w:sz="8" w:space="0" w:color="EC7016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  <w:insideH w:val="single" w:sz="8" w:space="0" w:color="E64823" w:themeColor="accent5"/>
        <w:insideV w:val="single" w:sz="8" w:space="0" w:color="E6482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18" w:space="0" w:color="E64823" w:themeColor="accent5"/>
          <w:right w:val="single" w:sz="8" w:space="0" w:color="E64823" w:themeColor="accent5"/>
          <w:insideH w:val="nil"/>
          <w:insideV w:val="single" w:sz="8" w:space="0" w:color="E6482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  <w:insideH w:val="nil"/>
          <w:insideV w:val="single" w:sz="8" w:space="0" w:color="E6482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  <w:tblStylePr w:type="band1Vert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  <w:shd w:val="clear" w:color="auto" w:fill="F8D1C8" w:themeFill="accent5" w:themeFillTint="3F"/>
      </w:tcPr>
    </w:tblStylePr>
    <w:tblStylePr w:type="band1Horz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  <w:insideV w:val="single" w:sz="8" w:space="0" w:color="E64823" w:themeColor="accent5"/>
        </w:tcBorders>
        <w:shd w:val="clear" w:color="auto" w:fill="F8D1C8" w:themeFill="accent5" w:themeFillTint="3F"/>
      </w:tcPr>
    </w:tblStylePr>
    <w:tblStylePr w:type="band2Horz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  <w:insideV w:val="single" w:sz="8" w:space="0" w:color="E6482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  <w:insideH w:val="single" w:sz="8" w:space="0" w:color="9C6A6A" w:themeColor="accent6"/>
        <w:insideV w:val="single" w:sz="8" w:space="0" w:color="9C6A6A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18" w:space="0" w:color="9C6A6A" w:themeColor="accent6"/>
          <w:right w:val="single" w:sz="8" w:space="0" w:color="9C6A6A" w:themeColor="accent6"/>
          <w:insideH w:val="nil"/>
          <w:insideV w:val="single" w:sz="8" w:space="0" w:color="9C6A6A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  <w:insideH w:val="nil"/>
          <w:insideV w:val="single" w:sz="8" w:space="0" w:color="9C6A6A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  <w:tblStylePr w:type="band1Vert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  <w:shd w:val="clear" w:color="auto" w:fill="E6DADA" w:themeFill="accent6" w:themeFillTint="3F"/>
      </w:tcPr>
    </w:tblStylePr>
    <w:tblStylePr w:type="band1Horz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  <w:insideV w:val="single" w:sz="8" w:space="0" w:color="9C6A6A" w:themeColor="accent6"/>
        </w:tcBorders>
        <w:shd w:val="clear" w:color="auto" w:fill="E6DADA" w:themeFill="accent6" w:themeFillTint="3F"/>
      </w:tcPr>
    </w:tblStylePr>
    <w:tblStylePr w:type="band2Horz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  <w:insideV w:val="single" w:sz="8" w:space="0" w:color="9C6A6A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D745" w:themeColor="accent1" w:themeTint="BF"/>
        <w:left w:val="single" w:sz="8" w:space="0" w:color="FFD745" w:themeColor="accent1" w:themeTint="BF"/>
        <w:bottom w:val="single" w:sz="8" w:space="0" w:color="FFD745" w:themeColor="accent1" w:themeTint="BF"/>
        <w:right w:val="single" w:sz="8" w:space="0" w:color="FFD745" w:themeColor="accent1" w:themeTint="BF"/>
        <w:insideH w:val="single" w:sz="8" w:space="0" w:color="FFD74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D745" w:themeColor="accent1" w:themeTint="BF"/>
          <w:left w:val="single" w:sz="8" w:space="0" w:color="FFD745" w:themeColor="accent1" w:themeTint="BF"/>
          <w:bottom w:val="single" w:sz="8" w:space="0" w:color="FFD745" w:themeColor="accent1" w:themeTint="BF"/>
          <w:right w:val="single" w:sz="8" w:space="0" w:color="FFD745" w:themeColor="accent1" w:themeTint="BF"/>
          <w:insideH w:val="nil"/>
          <w:insideV w:val="nil"/>
        </w:tcBorders>
        <w:shd w:val="clear" w:color="auto" w:fill="FFCA0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D745" w:themeColor="accent1" w:themeTint="BF"/>
          <w:left w:val="single" w:sz="8" w:space="0" w:color="FFD745" w:themeColor="accent1" w:themeTint="BF"/>
          <w:bottom w:val="single" w:sz="8" w:space="0" w:color="FFD745" w:themeColor="accent1" w:themeTint="BF"/>
          <w:right w:val="single" w:sz="8" w:space="0" w:color="FFD74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1C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1C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AD55" w:themeColor="accent2" w:themeTint="BF"/>
        <w:left w:val="single" w:sz="8" w:space="0" w:color="F9AD55" w:themeColor="accent2" w:themeTint="BF"/>
        <w:bottom w:val="single" w:sz="8" w:space="0" w:color="F9AD55" w:themeColor="accent2" w:themeTint="BF"/>
        <w:right w:val="single" w:sz="8" w:space="0" w:color="F9AD55" w:themeColor="accent2" w:themeTint="BF"/>
        <w:insideH w:val="single" w:sz="8" w:space="0" w:color="F9AD5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AD55" w:themeColor="accent2" w:themeTint="BF"/>
          <w:left w:val="single" w:sz="8" w:space="0" w:color="F9AD55" w:themeColor="accent2" w:themeTint="BF"/>
          <w:bottom w:val="single" w:sz="8" w:space="0" w:color="F9AD55" w:themeColor="accent2" w:themeTint="BF"/>
          <w:right w:val="single" w:sz="8" w:space="0" w:color="F9AD55" w:themeColor="accent2" w:themeTint="BF"/>
          <w:insideH w:val="nil"/>
          <w:insideV w:val="nil"/>
        </w:tcBorders>
        <w:shd w:val="clear" w:color="auto" w:fill="F8931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AD55" w:themeColor="accent2" w:themeTint="BF"/>
          <w:left w:val="single" w:sz="8" w:space="0" w:color="F9AD55" w:themeColor="accent2" w:themeTint="BF"/>
          <w:bottom w:val="single" w:sz="8" w:space="0" w:color="F9AD55" w:themeColor="accent2" w:themeTint="BF"/>
          <w:right w:val="single" w:sz="8" w:space="0" w:color="F9AD5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C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C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AA96E" w:themeColor="accent3" w:themeTint="BF"/>
        <w:left w:val="single" w:sz="8" w:space="0" w:color="DAA96E" w:themeColor="accent3" w:themeTint="BF"/>
        <w:bottom w:val="single" w:sz="8" w:space="0" w:color="DAA96E" w:themeColor="accent3" w:themeTint="BF"/>
        <w:right w:val="single" w:sz="8" w:space="0" w:color="DAA96E" w:themeColor="accent3" w:themeTint="BF"/>
        <w:insideH w:val="single" w:sz="8" w:space="0" w:color="DAA96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AA96E" w:themeColor="accent3" w:themeTint="BF"/>
          <w:left w:val="single" w:sz="8" w:space="0" w:color="DAA96E" w:themeColor="accent3" w:themeTint="BF"/>
          <w:bottom w:val="single" w:sz="8" w:space="0" w:color="DAA96E" w:themeColor="accent3" w:themeTint="BF"/>
          <w:right w:val="single" w:sz="8" w:space="0" w:color="DAA96E" w:themeColor="accent3" w:themeTint="BF"/>
          <w:insideH w:val="nil"/>
          <w:insideV w:val="nil"/>
        </w:tcBorders>
        <w:shd w:val="clear" w:color="auto" w:fill="CE8D3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AA96E" w:themeColor="accent3" w:themeTint="BF"/>
          <w:left w:val="single" w:sz="8" w:space="0" w:color="DAA96E" w:themeColor="accent3" w:themeTint="BF"/>
          <w:bottom w:val="single" w:sz="8" w:space="0" w:color="DAA96E" w:themeColor="accent3" w:themeTint="BF"/>
          <w:right w:val="single" w:sz="8" w:space="0" w:color="DAA96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C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E2C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09350" w:themeColor="accent4" w:themeTint="BF"/>
        <w:left w:val="single" w:sz="8" w:space="0" w:color="F09350" w:themeColor="accent4" w:themeTint="BF"/>
        <w:bottom w:val="single" w:sz="8" w:space="0" w:color="F09350" w:themeColor="accent4" w:themeTint="BF"/>
        <w:right w:val="single" w:sz="8" w:space="0" w:color="F09350" w:themeColor="accent4" w:themeTint="BF"/>
        <w:insideH w:val="single" w:sz="8" w:space="0" w:color="F0935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09350" w:themeColor="accent4" w:themeTint="BF"/>
          <w:left w:val="single" w:sz="8" w:space="0" w:color="F09350" w:themeColor="accent4" w:themeTint="BF"/>
          <w:bottom w:val="single" w:sz="8" w:space="0" w:color="F09350" w:themeColor="accent4" w:themeTint="BF"/>
          <w:right w:val="single" w:sz="8" w:space="0" w:color="F09350" w:themeColor="accent4" w:themeTint="BF"/>
          <w:insideH w:val="nil"/>
          <w:insideV w:val="nil"/>
        </w:tcBorders>
        <w:shd w:val="clear" w:color="auto" w:fill="EC701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9350" w:themeColor="accent4" w:themeTint="BF"/>
          <w:left w:val="single" w:sz="8" w:space="0" w:color="F09350" w:themeColor="accent4" w:themeTint="BF"/>
          <w:bottom w:val="single" w:sz="8" w:space="0" w:color="F09350" w:themeColor="accent4" w:themeTint="BF"/>
          <w:right w:val="single" w:sz="8" w:space="0" w:color="F0935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C5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BC5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C755A" w:themeColor="accent5" w:themeTint="BF"/>
        <w:left w:val="single" w:sz="8" w:space="0" w:color="EC755A" w:themeColor="accent5" w:themeTint="BF"/>
        <w:bottom w:val="single" w:sz="8" w:space="0" w:color="EC755A" w:themeColor="accent5" w:themeTint="BF"/>
        <w:right w:val="single" w:sz="8" w:space="0" w:color="EC755A" w:themeColor="accent5" w:themeTint="BF"/>
        <w:insideH w:val="single" w:sz="8" w:space="0" w:color="EC755A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C755A" w:themeColor="accent5" w:themeTint="BF"/>
          <w:left w:val="single" w:sz="8" w:space="0" w:color="EC755A" w:themeColor="accent5" w:themeTint="BF"/>
          <w:bottom w:val="single" w:sz="8" w:space="0" w:color="EC755A" w:themeColor="accent5" w:themeTint="BF"/>
          <w:right w:val="single" w:sz="8" w:space="0" w:color="EC755A" w:themeColor="accent5" w:themeTint="BF"/>
          <w:insideH w:val="nil"/>
          <w:insideV w:val="nil"/>
        </w:tcBorders>
        <w:shd w:val="clear" w:color="auto" w:fill="E6482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755A" w:themeColor="accent5" w:themeTint="BF"/>
          <w:left w:val="single" w:sz="8" w:space="0" w:color="EC755A" w:themeColor="accent5" w:themeTint="BF"/>
          <w:bottom w:val="single" w:sz="8" w:space="0" w:color="EC755A" w:themeColor="accent5" w:themeTint="BF"/>
          <w:right w:val="single" w:sz="8" w:space="0" w:color="EC755A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1C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1C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48F8F" w:themeColor="accent6" w:themeTint="BF"/>
        <w:left w:val="single" w:sz="8" w:space="0" w:color="B48F8F" w:themeColor="accent6" w:themeTint="BF"/>
        <w:bottom w:val="single" w:sz="8" w:space="0" w:color="B48F8F" w:themeColor="accent6" w:themeTint="BF"/>
        <w:right w:val="single" w:sz="8" w:space="0" w:color="B48F8F" w:themeColor="accent6" w:themeTint="BF"/>
        <w:insideH w:val="single" w:sz="8" w:space="0" w:color="B48F8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48F8F" w:themeColor="accent6" w:themeTint="BF"/>
          <w:left w:val="single" w:sz="8" w:space="0" w:color="B48F8F" w:themeColor="accent6" w:themeTint="BF"/>
          <w:bottom w:val="single" w:sz="8" w:space="0" w:color="B48F8F" w:themeColor="accent6" w:themeTint="BF"/>
          <w:right w:val="single" w:sz="8" w:space="0" w:color="B48F8F" w:themeColor="accent6" w:themeTint="BF"/>
          <w:insideH w:val="nil"/>
          <w:insideV w:val="nil"/>
        </w:tcBorders>
        <w:shd w:val="clear" w:color="auto" w:fill="9C6A6A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8F8F" w:themeColor="accent6" w:themeTint="BF"/>
          <w:left w:val="single" w:sz="8" w:space="0" w:color="B48F8F" w:themeColor="accent6" w:themeTint="BF"/>
          <w:bottom w:val="single" w:sz="8" w:space="0" w:color="B48F8F" w:themeColor="accent6" w:themeTint="BF"/>
          <w:right w:val="single" w:sz="8" w:space="0" w:color="B48F8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DAD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DAD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A0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A0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A0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8931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8931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8931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E8D3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E8D3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E8D3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C701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C701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C701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482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482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482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6A6A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C6A6A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A08" w:themeColor="accent1"/>
        <w:bottom w:val="single" w:sz="8" w:space="0" w:color="FFCA0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A08" w:themeColor="accent1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FFCA08" w:themeColor="accent1"/>
          <w:bottom w:val="single" w:sz="8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A08" w:themeColor="accent1"/>
          <w:bottom w:val="single" w:sz="8" w:space="0" w:color="FFCA08" w:themeColor="accent1"/>
        </w:tcBorders>
      </w:tcPr>
    </w:tblStylePr>
    <w:tblStylePr w:type="band1Vert">
      <w:tblPr/>
      <w:tcPr>
        <w:shd w:val="clear" w:color="auto" w:fill="FFF1C1" w:themeFill="accent1" w:themeFillTint="3F"/>
      </w:tcPr>
    </w:tblStylePr>
    <w:tblStylePr w:type="band1Horz">
      <w:tblPr/>
      <w:tcPr>
        <w:shd w:val="clear" w:color="auto" w:fill="FFF1C1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8931D" w:themeColor="accent2"/>
        <w:bottom w:val="single" w:sz="8" w:space="0" w:color="F8931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8931D" w:themeColor="accent2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F8931D" w:themeColor="accent2"/>
          <w:bottom w:val="single" w:sz="8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8931D" w:themeColor="accent2"/>
          <w:bottom w:val="single" w:sz="8" w:space="0" w:color="F8931D" w:themeColor="accent2"/>
        </w:tcBorders>
      </w:tcPr>
    </w:tblStylePr>
    <w:tblStylePr w:type="band1Vert">
      <w:tblPr/>
      <w:tcPr>
        <w:shd w:val="clear" w:color="auto" w:fill="FDE4C7" w:themeFill="accent2" w:themeFillTint="3F"/>
      </w:tcPr>
    </w:tblStylePr>
    <w:tblStylePr w:type="band1Horz">
      <w:tblPr/>
      <w:tcPr>
        <w:shd w:val="clear" w:color="auto" w:fill="FDE4C7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E8D3E" w:themeColor="accent3"/>
        <w:bottom w:val="single" w:sz="8" w:space="0" w:color="CE8D3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E8D3E" w:themeColor="accent3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CE8D3E" w:themeColor="accent3"/>
          <w:bottom w:val="single" w:sz="8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E8D3E" w:themeColor="accent3"/>
          <w:bottom w:val="single" w:sz="8" w:space="0" w:color="CE8D3E" w:themeColor="accent3"/>
        </w:tcBorders>
      </w:tcPr>
    </w:tblStylePr>
    <w:tblStylePr w:type="band1Vert">
      <w:tblPr/>
      <w:tcPr>
        <w:shd w:val="clear" w:color="auto" w:fill="F3E2CF" w:themeFill="accent3" w:themeFillTint="3F"/>
      </w:tcPr>
    </w:tblStylePr>
    <w:tblStylePr w:type="band1Horz">
      <w:tblPr/>
      <w:tcPr>
        <w:shd w:val="clear" w:color="auto" w:fill="F3E2CF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C7016" w:themeColor="accent4"/>
        <w:bottom w:val="single" w:sz="8" w:space="0" w:color="EC701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C7016" w:themeColor="accent4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EC7016" w:themeColor="accent4"/>
          <w:bottom w:val="single" w:sz="8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C7016" w:themeColor="accent4"/>
          <w:bottom w:val="single" w:sz="8" w:space="0" w:color="EC7016" w:themeColor="accent4"/>
        </w:tcBorders>
      </w:tcPr>
    </w:tblStylePr>
    <w:tblStylePr w:type="band1Vert">
      <w:tblPr/>
      <w:tcPr>
        <w:shd w:val="clear" w:color="auto" w:fill="FADBC5" w:themeFill="accent4" w:themeFillTint="3F"/>
      </w:tcPr>
    </w:tblStylePr>
    <w:tblStylePr w:type="band1Horz">
      <w:tblPr/>
      <w:tcPr>
        <w:shd w:val="clear" w:color="auto" w:fill="FADBC5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64823" w:themeColor="accent5"/>
        <w:bottom w:val="single" w:sz="8" w:space="0" w:color="E6482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64823" w:themeColor="accent5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E64823" w:themeColor="accent5"/>
          <w:bottom w:val="single" w:sz="8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64823" w:themeColor="accent5"/>
          <w:bottom w:val="single" w:sz="8" w:space="0" w:color="E64823" w:themeColor="accent5"/>
        </w:tcBorders>
      </w:tcPr>
    </w:tblStylePr>
    <w:tblStylePr w:type="band1Vert">
      <w:tblPr/>
      <w:tcPr>
        <w:shd w:val="clear" w:color="auto" w:fill="F8D1C8" w:themeFill="accent5" w:themeFillTint="3F"/>
      </w:tcPr>
    </w:tblStylePr>
    <w:tblStylePr w:type="band1Horz">
      <w:tblPr/>
      <w:tcPr>
        <w:shd w:val="clear" w:color="auto" w:fill="F8D1C8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C6A6A" w:themeColor="accent6"/>
        <w:bottom w:val="single" w:sz="8" w:space="0" w:color="9C6A6A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C6A6A" w:themeColor="accent6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9C6A6A" w:themeColor="accent6"/>
          <w:bottom w:val="single" w:sz="8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C6A6A" w:themeColor="accent6"/>
          <w:bottom w:val="single" w:sz="8" w:space="0" w:color="9C6A6A" w:themeColor="accent6"/>
        </w:tcBorders>
      </w:tcPr>
    </w:tblStylePr>
    <w:tblStylePr w:type="band1Vert">
      <w:tblPr/>
      <w:tcPr>
        <w:shd w:val="clear" w:color="auto" w:fill="E6DADA" w:themeFill="accent6" w:themeFillTint="3F"/>
      </w:tcPr>
    </w:tblStylePr>
    <w:tblStylePr w:type="band1Horz">
      <w:tblPr/>
      <w:tcPr>
        <w:shd w:val="clear" w:color="auto" w:fill="E6DADA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A0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A08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A0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A0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1C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8931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8931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8931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C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E8D3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E8D3E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E8D3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E8D3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E2C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C701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C7016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C701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C701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BC5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6482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6482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6482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6482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1C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C6A6A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C6A6A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C6A6A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C6A6A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DAD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D745" w:themeColor="accent1" w:themeTint="BF"/>
        <w:left w:val="single" w:sz="8" w:space="0" w:color="FFD745" w:themeColor="accent1" w:themeTint="BF"/>
        <w:bottom w:val="single" w:sz="8" w:space="0" w:color="FFD745" w:themeColor="accent1" w:themeTint="BF"/>
        <w:right w:val="single" w:sz="8" w:space="0" w:color="FFD745" w:themeColor="accent1" w:themeTint="BF"/>
        <w:insideH w:val="single" w:sz="8" w:space="0" w:color="FFD745" w:themeColor="accent1" w:themeTint="BF"/>
        <w:insideV w:val="single" w:sz="8" w:space="0" w:color="FFD745" w:themeColor="accent1" w:themeTint="BF"/>
      </w:tblBorders>
    </w:tblPr>
    <w:tcPr>
      <w:shd w:val="clear" w:color="auto" w:fill="FFF1C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D74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83" w:themeFill="accent1" w:themeFillTint="7F"/>
      </w:tcPr>
    </w:tblStylePr>
    <w:tblStylePr w:type="band1Horz">
      <w:tblPr/>
      <w:tcPr>
        <w:shd w:val="clear" w:color="auto" w:fill="FFE483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AD55" w:themeColor="accent2" w:themeTint="BF"/>
        <w:left w:val="single" w:sz="8" w:space="0" w:color="F9AD55" w:themeColor="accent2" w:themeTint="BF"/>
        <w:bottom w:val="single" w:sz="8" w:space="0" w:color="F9AD55" w:themeColor="accent2" w:themeTint="BF"/>
        <w:right w:val="single" w:sz="8" w:space="0" w:color="F9AD55" w:themeColor="accent2" w:themeTint="BF"/>
        <w:insideH w:val="single" w:sz="8" w:space="0" w:color="F9AD55" w:themeColor="accent2" w:themeTint="BF"/>
        <w:insideV w:val="single" w:sz="8" w:space="0" w:color="F9AD55" w:themeColor="accent2" w:themeTint="BF"/>
      </w:tblBorders>
    </w:tblPr>
    <w:tcPr>
      <w:shd w:val="clear" w:color="auto" w:fill="FDE4C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AD5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88E" w:themeFill="accent2" w:themeFillTint="7F"/>
      </w:tcPr>
    </w:tblStylePr>
    <w:tblStylePr w:type="band1Horz">
      <w:tblPr/>
      <w:tcPr>
        <w:shd w:val="clear" w:color="auto" w:fill="FBC88E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AA96E" w:themeColor="accent3" w:themeTint="BF"/>
        <w:left w:val="single" w:sz="8" w:space="0" w:color="DAA96E" w:themeColor="accent3" w:themeTint="BF"/>
        <w:bottom w:val="single" w:sz="8" w:space="0" w:color="DAA96E" w:themeColor="accent3" w:themeTint="BF"/>
        <w:right w:val="single" w:sz="8" w:space="0" w:color="DAA96E" w:themeColor="accent3" w:themeTint="BF"/>
        <w:insideH w:val="single" w:sz="8" w:space="0" w:color="DAA96E" w:themeColor="accent3" w:themeTint="BF"/>
        <w:insideV w:val="single" w:sz="8" w:space="0" w:color="DAA96E" w:themeColor="accent3" w:themeTint="BF"/>
      </w:tblBorders>
    </w:tblPr>
    <w:tcPr>
      <w:shd w:val="clear" w:color="auto" w:fill="F3E2C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AA96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C59E" w:themeFill="accent3" w:themeFillTint="7F"/>
      </w:tcPr>
    </w:tblStylePr>
    <w:tblStylePr w:type="band1Horz">
      <w:tblPr/>
      <w:tcPr>
        <w:shd w:val="clear" w:color="auto" w:fill="E6C59E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09350" w:themeColor="accent4" w:themeTint="BF"/>
        <w:left w:val="single" w:sz="8" w:space="0" w:color="F09350" w:themeColor="accent4" w:themeTint="BF"/>
        <w:bottom w:val="single" w:sz="8" w:space="0" w:color="F09350" w:themeColor="accent4" w:themeTint="BF"/>
        <w:right w:val="single" w:sz="8" w:space="0" w:color="F09350" w:themeColor="accent4" w:themeTint="BF"/>
        <w:insideH w:val="single" w:sz="8" w:space="0" w:color="F09350" w:themeColor="accent4" w:themeTint="BF"/>
        <w:insideV w:val="single" w:sz="8" w:space="0" w:color="F09350" w:themeColor="accent4" w:themeTint="BF"/>
      </w:tblBorders>
    </w:tblPr>
    <w:tcPr>
      <w:shd w:val="clear" w:color="auto" w:fill="FADBC5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0935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B78A" w:themeFill="accent4" w:themeFillTint="7F"/>
      </w:tcPr>
    </w:tblStylePr>
    <w:tblStylePr w:type="band1Horz">
      <w:tblPr/>
      <w:tcPr>
        <w:shd w:val="clear" w:color="auto" w:fill="F5B78A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C755A" w:themeColor="accent5" w:themeTint="BF"/>
        <w:left w:val="single" w:sz="8" w:space="0" w:color="EC755A" w:themeColor="accent5" w:themeTint="BF"/>
        <w:bottom w:val="single" w:sz="8" w:space="0" w:color="EC755A" w:themeColor="accent5" w:themeTint="BF"/>
        <w:right w:val="single" w:sz="8" w:space="0" w:color="EC755A" w:themeColor="accent5" w:themeTint="BF"/>
        <w:insideH w:val="single" w:sz="8" w:space="0" w:color="EC755A" w:themeColor="accent5" w:themeTint="BF"/>
        <w:insideV w:val="single" w:sz="8" w:space="0" w:color="EC755A" w:themeColor="accent5" w:themeTint="BF"/>
      </w:tblBorders>
    </w:tblPr>
    <w:tcPr>
      <w:shd w:val="clear" w:color="auto" w:fill="F8D1C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C755A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391" w:themeFill="accent5" w:themeFillTint="7F"/>
      </w:tcPr>
    </w:tblStylePr>
    <w:tblStylePr w:type="band1Horz">
      <w:tblPr/>
      <w:tcPr>
        <w:shd w:val="clear" w:color="auto" w:fill="F2A391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48F8F" w:themeColor="accent6" w:themeTint="BF"/>
        <w:left w:val="single" w:sz="8" w:space="0" w:color="B48F8F" w:themeColor="accent6" w:themeTint="BF"/>
        <w:bottom w:val="single" w:sz="8" w:space="0" w:color="B48F8F" w:themeColor="accent6" w:themeTint="BF"/>
        <w:right w:val="single" w:sz="8" w:space="0" w:color="B48F8F" w:themeColor="accent6" w:themeTint="BF"/>
        <w:insideH w:val="single" w:sz="8" w:space="0" w:color="B48F8F" w:themeColor="accent6" w:themeTint="BF"/>
        <w:insideV w:val="single" w:sz="8" w:space="0" w:color="B48F8F" w:themeColor="accent6" w:themeTint="BF"/>
      </w:tblBorders>
    </w:tblPr>
    <w:tcPr>
      <w:shd w:val="clear" w:color="auto" w:fill="E6DAD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8F8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B4B4" w:themeFill="accent6" w:themeFillTint="7F"/>
      </w:tcPr>
    </w:tblStylePr>
    <w:tblStylePr w:type="band1Horz">
      <w:tblPr/>
      <w:tcPr>
        <w:shd w:val="clear" w:color="auto" w:fill="CDB4B4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  <w:insideH w:val="single" w:sz="8" w:space="0" w:color="FFCA08" w:themeColor="accent1"/>
        <w:insideV w:val="single" w:sz="8" w:space="0" w:color="FFCA08" w:themeColor="accent1"/>
      </w:tblBorders>
    </w:tblPr>
    <w:tcPr>
      <w:shd w:val="clear" w:color="auto" w:fill="FFF1C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9E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4CD" w:themeFill="accent1" w:themeFillTint="33"/>
      </w:tcPr>
    </w:tblStylePr>
    <w:tblStylePr w:type="band1Vert">
      <w:tblPr/>
      <w:tcPr>
        <w:shd w:val="clear" w:color="auto" w:fill="FFE483" w:themeFill="accent1" w:themeFillTint="7F"/>
      </w:tcPr>
    </w:tblStylePr>
    <w:tblStylePr w:type="band1Horz">
      <w:tblPr/>
      <w:tcPr>
        <w:tcBorders>
          <w:insideH w:val="single" w:sz="6" w:space="0" w:color="FFCA08" w:themeColor="accent1"/>
          <w:insideV w:val="single" w:sz="6" w:space="0" w:color="FFCA08" w:themeColor="accent1"/>
        </w:tcBorders>
        <w:shd w:val="clear" w:color="auto" w:fill="FFE48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  <w:insideH w:val="single" w:sz="8" w:space="0" w:color="F8931D" w:themeColor="accent2"/>
        <w:insideV w:val="single" w:sz="8" w:space="0" w:color="F8931D" w:themeColor="accent2"/>
      </w:tblBorders>
    </w:tblPr>
    <w:tcPr>
      <w:shd w:val="clear" w:color="auto" w:fill="FDE4C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1" w:themeFill="accent2" w:themeFillTint="33"/>
      </w:tcPr>
    </w:tblStylePr>
    <w:tblStylePr w:type="band1Vert">
      <w:tblPr/>
      <w:tcPr>
        <w:shd w:val="clear" w:color="auto" w:fill="FBC88E" w:themeFill="accent2" w:themeFillTint="7F"/>
      </w:tcPr>
    </w:tblStylePr>
    <w:tblStylePr w:type="band1Horz">
      <w:tblPr/>
      <w:tcPr>
        <w:tcBorders>
          <w:insideH w:val="single" w:sz="6" w:space="0" w:color="F8931D" w:themeColor="accent2"/>
          <w:insideV w:val="single" w:sz="6" w:space="0" w:color="F8931D" w:themeColor="accent2"/>
        </w:tcBorders>
        <w:shd w:val="clear" w:color="auto" w:fill="FBC88E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  <w:insideH w:val="single" w:sz="8" w:space="0" w:color="CE8D3E" w:themeColor="accent3"/>
        <w:insideV w:val="single" w:sz="8" w:space="0" w:color="CE8D3E" w:themeColor="accent3"/>
      </w:tblBorders>
    </w:tblPr>
    <w:tcPr>
      <w:shd w:val="clear" w:color="auto" w:fill="F3E2C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F3E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7D8" w:themeFill="accent3" w:themeFillTint="33"/>
      </w:tcPr>
    </w:tblStylePr>
    <w:tblStylePr w:type="band1Vert">
      <w:tblPr/>
      <w:tcPr>
        <w:shd w:val="clear" w:color="auto" w:fill="E6C59E" w:themeFill="accent3" w:themeFillTint="7F"/>
      </w:tcPr>
    </w:tblStylePr>
    <w:tblStylePr w:type="band1Horz">
      <w:tblPr/>
      <w:tcPr>
        <w:tcBorders>
          <w:insideH w:val="single" w:sz="6" w:space="0" w:color="CE8D3E" w:themeColor="accent3"/>
          <w:insideV w:val="single" w:sz="6" w:space="0" w:color="CE8D3E" w:themeColor="accent3"/>
        </w:tcBorders>
        <w:shd w:val="clear" w:color="auto" w:fill="E6C59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  <w:insideH w:val="single" w:sz="8" w:space="0" w:color="EC7016" w:themeColor="accent4"/>
        <w:insideV w:val="single" w:sz="8" w:space="0" w:color="EC7016" w:themeColor="accent4"/>
      </w:tblBorders>
    </w:tblPr>
    <w:tcPr>
      <w:shd w:val="clear" w:color="auto" w:fill="FADBC5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DF0E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2D0" w:themeFill="accent4" w:themeFillTint="33"/>
      </w:tcPr>
    </w:tblStylePr>
    <w:tblStylePr w:type="band1Vert">
      <w:tblPr/>
      <w:tcPr>
        <w:shd w:val="clear" w:color="auto" w:fill="F5B78A" w:themeFill="accent4" w:themeFillTint="7F"/>
      </w:tcPr>
    </w:tblStylePr>
    <w:tblStylePr w:type="band1Horz">
      <w:tblPr/>
      <w:tcPr>
        <w:tcBorders>
          <w:insideH w:val="single" w:sz="6" w:space="0" w:color="EC7016" w:themeColor="accent4"/>
          <w:insideV w:val="single" w:sz="6" w:space="0" w:color="EC7016" w:themeColor="accent4"/>
        </w:tcBorders>
        <w:shd w:val="clear" w:color="auto" w:fill="F5B78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  <w:insideH w:val="single" w:sz="8" w:space="0" w:color="E64823" w:themeColor="accent5"/>
        <w:insideV w:val="single" w:sz="8" w:space="0" w:color="E64823" w:themeColor="accent5"/>
      </w:tblBorders>
    </w:tblPr>
    <w:tcPr>
      <w:shd w:val="clear" w:color="auto" w:fill="F8D1C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EC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AD3" w:themeFill="accent5" w:themeFillTint="33"/>
      </w:tcPr>
    </w:tblStylePr>
    <w:tblStylePr w:type="band1Vert">
      <w:tblPr/>
      <w:tcPr>
        <w:shd w:val="clear" w:color="auto" w:fill="F2A391" w:themeFill="accent5" w:themeFillTint="7F"/>
      </w:tcPr>
    </w:tblStylePr>
    <w:tblStylePr w:type="band1Horz">
      <w:tblPr/>
      <w:tcPr>
        <w:tcBorders>
          <w:insideH w:val="single" w:sz="6" w:space="0" w:color="E64823" w:themeColor="accent5"/>
          <w:insideV w:val="single" w:sz="6" w:space="0" w:color="E64823" w:themeColor="accent5"/>
        </w:tcBorders>
        <w:shd w:val="clear" w:color="auto" w:fill="F2A39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  <w:insideH w:val="single" w:sz="8" w:space="0" w:color="9C6A6A" w:themeColor="accent6"/>
        <w:insideV w:val="single" w:sz="8" w:space="0" w:color="9C6A6A" w:themeColor="accent6"/>
      </w:tblBorders>
    </w:tblPr>
    <w:tcPr>
      <w:shd w:val="clear" w:color="auto" w:fill="E6DAD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0F0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1E1" w:themeFill="accent6" w:themeFillTint="33"/>
      </w:tcPr>
    </w:tblStylePr>
    <w:tblStylePr w:type="band1Vert">
      <w:tblPr/>
      <w:tcPr>
        <w:shd w:val="clear" w:color="auto" w:fill="CDB4B4" w:themeFill="accent6" w:themeFillTint="7F"/>
      </w:tcPr>
    </w:tblStylePr>
    <w:tblStylePr w:type="band1Horz">
      <w:tblPr/>
      <w:tcPr>
        <w:tcBorders>
          <w:insideH w:val="single" w:sz="6" w:space="0" w:color="9C6A6A" w:themeColor="accent6"/>
          <w:insideV w:val="single" w:sz="6" w:space="0" w:color="9C6A6A" w:themeColor="accent6"/>
        </w:tcBorders>
        <w:shd w:val="clear" w:color="auto" w:fill="CDB4B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1C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A0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A0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A0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A0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E48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E483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C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931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931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8931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8931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88E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88E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E2C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E8D3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E8D3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E8D3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E8D3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6C59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6C59E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BC5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701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701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C701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C701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B78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B78A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D1C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482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482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6482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6482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A39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A391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DAD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6A6A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6A6A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C6A6A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B4B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B4B4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A0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66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9A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9A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9A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9A00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8931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54904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96E0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96E0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6E0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6E06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E8D3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A461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0692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0692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692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6928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C701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6370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2530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2530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530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530E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6482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6210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23214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2321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321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3214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C6A6A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3434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54E4E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54E4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4E4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4E4E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8931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8931D" w:themeColor="accent2"/>
        <w:left w:val="single" w:sz="4" w:space="0" w:color="FFCA08" w:themeColor="accent1"/>
        <w:bottom w:val="single" w:sz="4" w:space="0" w:color="FFCA08" w:themeColor="accent1"/>
        <w:right w:val="single" w:sz="4" w:space="0" w:color="FFCA0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9E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7B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7B00" w:themeColor="accent1" w:themeShade="99"/>
          <w:insideV w:val="nil"/>
        </w:tcBorders>
        <w:shd w:val="clear" w:color="auto" w:fill="9D7B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7B00" w:themeFill="accent1" w:themeFillShade="99"/>
      </w:tcPr>
    </w:tblStylePr>
    <w:tblStylePr w:type="band1Vert">
      <w:tblPr/>
      <w:tcPr>
        <w:shd w:val="clear" w:color="auto" w:fill="FFE99C" w:themeFill="accent1" w:themeFillTint="66"/>
      </w:tcPr>
    </w:tblStylePr>
    <w:tblStylePr w:type="band1Horz">
      <w:tblPr/>
      <w:tcPr>
        <w:shd w:val="clear" w:color="auto" w:fill="FFE48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8931D" w:themeColor="accent2"/>
        <w:left w:val="single" w:sz="4" w:space="0" w:color="F8931D" w:themeColor="accent2"/>
        <w:bottom w:val="single" w:sz="4" w:space="0" w:color="F8931D" w:themeColor="accent2"/>
        <w:right w:val="single" w:sz="4" w:space="0" w:color="F8931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1580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15805" w:themeColor="accent2" w:themeShade="99"/>
          <w:insideV w:val="nil"/>
        </w:tcBorders>
        <w:shd w:val="clear" w:color="auto" w:fill="A1580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5805" w:themeFill="accent2" w:themeFillShade="99"/>
      </w:tcPr>
    </w:tblStylePr>
    <w:tblStylePr w:type="band1Vert">
      <w:tblPr/>
      <w:tcPr>
        <w:shd w:val="clear" w:color="auto" w:fill="FCD3A4" w:themeFill="accent2" w:themeFillTint="66"/>
      </w:tcPr>
    </w:tblStylePr>
    <w:tblStylePr w:type="band1Horz">
      <w:tblPr/>
      <w:tcPr>
        <w:shd w:val="clear" w:color="auto" w:fill="FBC88E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C7016" w:themeColor="accent4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3E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C701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0542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5420" w:themeColor="accent3" w:themeShade="99"/>
          <w:insideV w:val="nil"/>
        </w:tcBorders>
        <w:shd w:val="clear" w:color="auto" w:fill="80542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5420" w:themeFill="accent3" w:themeFillShade="99"/>
      </w:tcPr>
    </w:tblStylePr>
    <w:tblStylePr w:type="band1Vert">
      <w:tblPr/>
      <w:tcPr>
        <w:shd w:val="clear" w:color="auto" w:fill="EBD1B1" w:themeFill="accent3" w:themeFillTint="66"/>
      </w:tcPr>
    </w:tblStylePr>
    <w:tblStylePr w:type="band1Horz">
      <w:tblPr/>
      <w:tcPr>
        <w:shd w:val="clear" w:color="auto" w:fill="E6C59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E8D3E" w:themeColor="accent3"/>
        <w:left w:val="single" w:sz="4" w:space="0" w:color="EC7016" w:themeColor="accent4"/>
        <w:bottom w:val="single" w:sz="4" w:space="0" w:color="EC7016" w:themeColor="accent4"/>
        <w:right w:val="single" w:sz="4" w:space="0" w:color="EC701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0E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E8D3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E420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E420B" w:themeColor="accent4" w:themeShade="99"/>
          <w:insideV w:val="nil"/>
        </w:tcBorders>
        <w:shd w:val="clear" w:color="auto" w:fill="8E420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420B" w:themeFill="accent4" w:themeFillShade="99"/>
      </w:tcPr>
    </w:tblStylePr>
    <w:tblStylePr w:type="band1Vert">
      <w:tblPr/>
      <w:tcPr>
        <w:shd w:val="clear" w:color="auto" w:fill="F7C5A1" w:themeFill="accent4" w:themeFillTint="66"/>
      </w:tcPr>
    </w:tblStylePr>
    <w:tblStylePr w:type="band1Horz">
      <w:tblPr/>
      <w:tcPr>
        <w:shd w:val="clear" w:color="auto" w:fill="F5B78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C6A6A" w:themeColor="accent6"/>
        <w:left w:val="single" w:sz="4" w:space="0" w:color="E64823" w:themeColor="accent5"/>
        <w:bottom w:val="single" w:sz="4" w:space="0" w:color="E64823" w:themeColor="accent5"/>
        <w:right w:val="single" w:sz="4" w:space="0" w:color="E6482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C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C6A6A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E281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E2810" w:themeColor="accent5" w:themeShade="99"/>
          <w:insideV w:val="nil"/>
        </w:tcBorders>
        <w:shd w:val="clear" w:color="auto" w:fill="8E281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2810" w:themeFill="accent5" w:themeFillShade="99"/>
      </w:tcPr>
    </w:tblStylePr>
    <w:tblStylePr w:type="band1Vert">
      <w:tblPr/>
      <w:tcPr>
        <w:shd w:val="clear" w:color="auto" w:fill="F5B5A7" w:themeFill="accent5" w:themeFillTint="66"/>
      </w:tcPr>
    </w:tblStylePr>
    <w:tblStylePr w:type="band1Horz">
      <w:tblPr/>
      <w:tcPr>
        <w:shd w:val="clear" w:color="auto" w:fill="F2A39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64823" w:themeColor="accent5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0F0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6482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3E3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3E3E" w:themeColor="accent6" w:themeShade="99"/>
          <w:insideV w:val="nil"/>
        </w:tcBorders>
        <w:shd w:val="clear" w:color="auto" w:fill="5E3E3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3E3E" w:themeFill="accent6" w:themeFillShade="99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CDB4B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67606" w:themeFill="accent2" w:themeFillShade="CC"/>
      </w:tcPr>
    </w:tblStylePr>
    <w:tblStylePr w:type="lastRow">
      <w:rPr>
        <w:b/>
        <w:bCs/>
        <w:color w:val="D6760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9E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67606" w:themeFill="accent2" w:themeFillShade="CC"/>
      </w:tcPr>
    </w:tblStylePr>
    <w:tblStylePr w:type="lastRow">
      <w:rPr>
        <w:b/>
        <w:bCs/>
        <w:color w:val="D6760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67606" w:themeFill="accent2" w:themeFillShade="CC"/>
      </w:tcPr>
    </w:tblStylePr>
    <w:tblStylePr w:type="lastRow">
      <w:rPr>
        <w:b/>
        <w:bCs/>
        <w:color w:val="D6760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F3E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E590F" w:themeFill="accent4" w:themeFillShade="CC"/>
      </w:tcPr>
    </w:tblStylePr>
    <w:tblStylePr w:type="lastRow">
      <w:rPr>
        <w:b/>
        <w:bCs/>
        <w:color w:val="BE590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0E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A702B" w:themeFill="accent3" w:themeFillShade="CC"/>
      </w:tcPr>
    </w:tblStylePr>
    <w:tblStylePr w:type="lastRow">
      <w:rPr>
        <w:b/>
        <w:bCs/>
        <w:color w:val="AA702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C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D5353" w:themeFill="accent6" w:themeFillShade="CC"/>
      </w:tcPr>
    </w:tblStylePr>
    <w:tblStylePr w:type="lastRow">
      <w:rPr>
        <w:b/>
        <w:bCs/>
        <w:color w:val="7D5353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0F0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E3515" w:themeFill="accent5" w:themeFillShade="CC"/>
      </w:tcPr>
    </w:tblStylePr>
    <w:tblStylePr w:type="lastRow">
      <w:rPr>
        <w:b/>
        <w:bCs/>
        <w:color w:val="BE351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4CD" w:themeFill="accent1" w:themeFillTint="33"/>
    </w:tcPr>
    <w:tblStylePr w:type="firstRow">
      <w:rPr>
        <w:b/>
        <w:bCs/>
      </w:rPr>
      <w:tblPr/>
      <w:tcPr>
        <w:shd w:val="clear" w:color="auto" w:fill="FFE99C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99C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C49A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C49A00" w:themeFill="accent1" w:themeFillShade="BF"/>
      </w:tcPr>
    </w:tblStylePr>
    <w:tblStylePr w:type="band1Vert">
      <w:tblPr/>
      <w:tcPr>
        <w:shd w:val="clear" w:color="auto" w:fill="FFE483" w:themeFill="accent1" w:themeFillTint="7F"/>
      </w:tcPr>
    </w:tblStylePr>
    <w:tblStylePr w:type="band1Horz">
      <w:tblPr/>
      <w:tcPr>
        <w:shd w:val="clear" w:color="auto" w:fill="FFE483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1" w:themeFill="accent2" w:themeFillTint="33"/>
    </w:tcPr>
    <w:tblStylePr w:type="firstRow">
      <w:rPr>
        <w:b/>
        <w:bCs/>
      </w:rPr>
      <w:tblPr/>
      <w:tcPr>
        <w:shd w:val="clear" w:color="auto" w:fill="FCD3A4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3A4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96E0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96E06" w:themeFill="accent2" w:themeFillShade="BF"/>
      </w:tcPr>
    </w:tblStylePr>
    <w:tblStylePr w:type="band1Vert">
      <w:tblPr/>
      <w:tcPr>
        <w:shd w:val="clear" w:color="auto" w:fill="FBC88E" w:themeFill="accent2" w:themeFillTint="7F"/>
      </w:tcPr>
    </w:tblStylePr>
    <w:tblStylePr w:type="band1Horz">
      <w:tblPr/>
      <w:tcPr>
        <w:shd w:val="clear" w:color="auto" w:fill="FBC88E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E7D8" w:themeFill="accent3" w:themeFillTint="33"/>
    </w:tcPr>
    <w:tblStylePr w:type="firstRow">
      <w:rPr>
        <w:b/>
        <w:bCs/>
      </w:rPr>
      <w:tblPr/>
      <w:tcPr>
        <w:shd w:val="clear" w:color="auto" w:fill="EBD1B1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BD1B1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0692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06928" w:themeFill="accent3" w:themeFillShade="BF"/>
      </w:tcPr>
    </w:tblStylePr>
    <w:tblStylePr w:type="band1Vert">
      <w:tblPr/>
      <w:tcPr>
        <w:shd w:val="clear" w:color="auto" w:fill="E6C59E" w:themeFill="accent3" w:themeFillTint="7F"/>
      </w:tcPr>
    </w:tblStylePr>
    <w:tblStylePr w:type="band1Horz">
      <w:tblPr/>
      <w:tcPr>
        <w:shd w:val="clear" w:color="auto" w:fill="E6C59E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2D0" w:themeFill="accent4" w:themeFillTint="33"/>
    </w:tcPr>
    <w:tblStylePr w:type="firstRow">
      <w:rPr>
        <w:b/>
        <w:bCs/>
      </w:rPr>
      <w:tblPr/>
      <w:tcPr>
        <w:shd w:val="clear" w:color="auto" w:fill="F7C5A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5A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2530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2530E" w:themeFill="accent4" w:themeFillShade="BF"/>
      </w:tcPr>
    </w:tblStylePr>
    <w:tblStylePr w:type="band1Vert">
      <w:tblPr/>
      <w:tcPr>
        <w:shd w:val="clear" w:color="auto" w:fill="F5B78A" w:themeFill="accent4" w:themeFillTint="7F"/>
      </w:tcPr>
    </w:tblStylePr>
    <w:tblStylePr w:type="band1Horz">
      <w:tblPr/>
      <w:tcPr>
        <w:shd w:val="clear" w:color="auto" w:fill="F5B78A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AD3" w:themeFill="accent5" w:themeFillTint="33"/>
    </w:tcPr>
    <w:tblStylePr w:type="firstRow">
      <w:rPr>
        <w:b/>
        <w:bCs/>
      </w:rPr>
      <w:tblPr/>
      <w:tcPr>
        <w:shd w:val="clear" w:color="auto" w:fill="F5B5A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B5A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23214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23214" w:themeFill="accent5" w:themeFillShade="BF"/>
      </w:tcPr>
    </w:tblStylePr>
    <w:tblStylePr w:type="band1Vert">
      <w:tblPr/>
      <w:tcPr>
        <w:shd w:val="clear" w:color="auto" w:fill="F2A391" w:themeFill="accent5" w:themeFillTint="7F"/>
      </w:tcPr>
    </w:tblStylePr>
    <w:tblStylePr w:type="band1Horz">
      <w:tblPr/>
      <w:tcPr>
        <w:shd w:val="clear" w:color="auto" w:fill="F2A391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</w:rPr>
      <w:tblPr/>
      <w:tcPr>
        <w:shd w:val="clear" w:color="auto" w:fill="D7C3C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C3C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54E4E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54E4E" w:themeFill="accent6" w:themeFillShade="BF"/>
      </w:tcPr>
    </w:tblStylePr>
    <w:tblStylePr w:type="band1Vert">
      <w:tblPr/>
      <w:tcPr>
        <w:shd w:val="clear" w:color="auto" w:fill="CDB4B4" w:themeFill="accent6" w:themeFillTint="7F"/>
      </w:tcPr>
    </w:tblStylePr>
    <w:tblStylePr w:type="band1Horz">
      <w:tblPr/>
      <w:tcPr>
        <w:shd w:val="clear" w:color="auto" w:fill="CDB4B4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Al salihi</cp:lastModifiedBy>
  <cp:revision>2</cp:revision>
  <dcterms:created xsi:type="dcterms:W3CDTF">2026-09-17T05:52:00Z</dcterms:created>
  <dcterms:modified xsi:type="dcterms:W3CDTF">2026-09-17T05:52:00Z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12dc7709-2f57-4736-adcf-63effa3617a1</vt:lpwstr>
  </property>
</Properties>
</file>