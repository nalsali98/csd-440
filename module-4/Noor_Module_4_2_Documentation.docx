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B781" w14:textId="77777777" w:rsidR="00C871FD" w:rsidRDefault="00000000">
      <w:pPr>
        <w:jc w:val="center"/>
      </w:pPr>
      <w:r>
        <w:rPr>
          <w:b/>
          <w:sz w:val="32"/>
        </w:rPr>
        <w:t>Module 4.2 Programming Assignment</w:t>
      </w:r>
      <w:r>
        <w:rPr>
          <w:b/>
          <w:sz w:val="32"/>
        </w:rPr>
        <w:br/>
        <w:t>Documentation</w:t>
      </w:r>
    </w:p>
    <w:p w14:paraId="72B084D6" w14:textId="77777777" w:rsidR="00C871FD" w:rsidRDefault="00000000">
      <w:pPr>
        <w:jc w:val="center"/>
      </w:pPr>
      <w:r>
        <w:rPr>
          <w:sz w:val="22"/>
        </w:rPr>
        <w:t>Noor El-din Al salihi</w:t>
      </w:r>
      <w:r>
        <w:rPr>
          <w:sz w:val="22"/>
        </w:rPr>
        <w:br/>
        <w:t>August 28, 2026</w:t>
      </w:r>
      <w:r>
        <w:rPr>
          <w:sz w:val="22"/>
        </w:rPr>
        <w:br/>
        <w:t>CSD440</w:t>
      </w:r>
    </w:p>
    <w:p w14:paraId="01CC2D26" w14:textId="106611A4" w:rsidR="00C871FD" w:rsidRDefault="0056438A" w:rsidP="0056438A">
      <w:r w:rsidRPr="0056438A">
        <w:t xml:space="preserve">Screenshot Verification of Module 4.2 PHP Palindrome Program Running Locally Successfully in XAMPP Environment Producing Desired Output. </w:t>
      </w:r>
      <w:r w:rsidR="00000000">
        <w:rPr>
          <w:b/>
        </w:rPr>
        <w:t>Screenshot 1 - XAMPP Apache Running</w:t>
      </w:r>
    </w:p>
    <w:p w14:paraId="10ECC82D" w14:textId="77777777" w:rsidR="00C871FD" w:rsidRDefault="00000000">
      <w:r>
        <w:t>Apache is running in XAMPP, providing the local web server used to execute the PHP program.</w:t>
      </w:r>
    </w:p>
    <w:p w14:paraId="66C810C2" w14:textId="77777777" w:rsidR="00C871FD" w:rsidRDefault="00000000">
      <w:r>
        <w:rPr>
          <w:noProof/>
        </w:rPr>
        <w:drawing>
          <wp:inline distT="0" distB="0" distL="0" distR="0" wp14:anchorId="6702E6DA" wp14:editId="755F2384">
            <wp:extent cx="5212080" cy="33862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de9b72-3ae1-486d-9122-dae04f2193e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8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CBFA" w14:textId="77777777" w:rsidR="00C871FD" w:rsidRDefault="00000000">
      <w:r>
        <w:rPr>
          <w:b/>
        </w:rPr>
        <w:t>Screenshot 2 - PHP File in XAMPP htdocs</w:t>
      </w:r>
    </w:p>
    <w:p w14:paraId="0B990612" w14:textId="77777777" w:rsidR="00C871FD" w:rsidRDefault="00000000">
      <w:r>
        <w:t>NoorPalindrome.php is placed in the XAMPP htdocs directory so it can be executed through localhost.</w:t>
      </w:r>
    </w:p>
    <w:p w14:paraId="088AA8A0" w14:textId="77777777" w:rsidR="00C871FD" w:rsidRDefault="00000000">
      <w:r>
        <w:rPr>
          <w:noProof/>
        </w:rPr>
        <w:lastRenderedPageBreak/>
        <w:drawing>
          <wp:inline distT="0" distB="0" distL="0" distR="0" wp14:anchorId="5DE2757D" wp14:editId="53C22409">
            <wp:extent cx="6217920" cy="2984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383a64-a879-4eb8-b066-45ad5b12371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8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AB8F" w14:textId="77777777" w:rsidR="00C871FD" w:rsidRDefault="00000000">
      <w:r>
        <w:br w:type="page"/>
      </w:r>
    </w:p>
    <w:p w14:paraId="528977F2" w14:textId="77777777" w:rsidR="00C871FD" w:rsidRDefault="00000000">
      <w:r>
        <w:rPr>
          <w:b/>
        </w:rPr>
        <w:lastRenderedPageBreak/>
        <w:t>Screenshot 3 - Palindrome Program Output</w:t>
      </w:r>
    </w:p>
    <w:p w14:paraId="5C4C1C70" w14:textId="63F1711D" w:rsidR="00C871FD" w:rsidRDefault="0056438A" w:rsidP="0056438A">
      <w:r w:rsidRPr="0056438A">
        <w:t xml:space="preserve">Displayed in the browser are all six strings needed for testing, three that are palindromes and three that are not. For each string the original, reversed and results are displayed. </w:t>
      </w:r>
      <w:r w:rsidR="00000000">
        <w:rPr>
          <w:noProof/>
        </w:rPr>
        <w:drawing>
          <wp:inline distT="0" distB="0" distL="0" distR="0" wp14:anchorId="59ED4F20" wp14:editId="00016103">
            <wp:extent cx="6400800" cy="3270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ada8ca-3f3c-4df4-9bb4-d23bb6b5ffa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CC20" w14:textId="387848A5" w:rsidR="00C871FD" w:rsidRDefault="0056438A" w:rsidP="0056438A">
      <w:r w:rsidRPr="0056438A">
        <w:t>Successfully tested program. Palindrome strings used were racecar, level, and madam. Non-palindrome strings used were computer, school, and programming.</w:t>
      </w:r>
      <w:r>
        <w:t xml:space="preserve"> </w:t>
      </w:r>
    </w:p>
    <w:sectPr w:rsidR="00C871F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626329">
    <w:abstractNumId w:val="8"/>
  </w:num>
  <w:num w:numId="2" w16cid:durableId="606083451">
    <w:abstractNumId w:val="6"/>
  </w:num>
  <w:num w:numId="3" w16cid:durableId="1795252179">
    <w:abstractNumId w:val="5"/>
  </w:num>
  <w:num w:numId="4" w16cid:durableId="1542789738">
    <w:abstractNumId w:val="4"/>
  </w:num>
  <w:num w:numId="5" w16cid:durableId="1269267625">
    <w:abstractNumId w:val="7"/>
  </w:num>
  <w:num w:numId="6" w16cid:durableId="1638029316">
    <w:abstractNumId w:val="3"/>
  </w:num>
  <w:num w:numId="7" w16cid:durableId="740643235">
    <w:abstractNumId w:val="2"/>
  </w:num>
  <w:num w:numId="8" w16cid:durableId="980034100">
    <w:abstractNumId w:val="1"/>
  </w:num>
  <w:num w:numId="9" w16cid:durableId="70132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438A"/>
    <w:rsid w:val="009D2D8A"/>
    <w:rsid w:val="00AA1D8D"/>
    <w:rsid w:val="00B40A05"/>
    <w:rsid w:val="00B47730"/>
    <w:rsid w:val="00C871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BE2FD"/>
  <w14:defaultImageDpi w14:val="300"/>
  <w15:docId w15:val="{6FF90C37-C0EE-45FD-9660-B82C7BEE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2026-08-29T00:25:00Z</dcterms:created>
  <dcterms:modified xsi:type="dcterms:W3CDTF">2026-08-29T00:25:00Z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c3e8a612-111f-4bbc-ae4c-fafea40e62b3</vt:lpwstr>
  </property>
</Properties>
</file>