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5176" w14:textId="77777777" w:rsidR="00672134" w:rsidRDefault="00000000" w:rsidP="00082106">
      <w:pPr>
        <w:pStyle w:val="Title"/>
      </w:pPr>
      <w:r>
        <w:t>CSD 440 - Server-Side Scripting</w:t>
      </w:r>
    </w:p>
    <w:p w14:paraId="7F2CCB4B" w14:textId="77777777" w:rsidR="00672134" w:rsidRDefault="00000000" w:rsidP="00082106">
      <w:pPr>
        <w:pStyle w:val="Title"/>
      </w:pPr>
      <w:r>
        <w:t>Module 9.2 Programming Assignment</w:t>
      </w:r>
    </w:p>
    <w:p w14:paraId="747FFBA0" w14:textId="77777777" w:rsidR="00672134" w:rsidRDefault="0067213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9"/>
        <w:gridCol w:w="4829"/>
      </w:tblGrid>
      <w:tr w:rsidR="00672134" w:rsidRPr="00082106" w14:paraId="1922D5E3" w14:textId="77777777" w:rsidTr="00082106">
        <w:trPr>
          <w:trHeight w:val="2177"/>
          <w:jc w:val="center"/>
        </w:trPr>
        <w:tc>
          <w:tcPr>
            <w:tcW w:w="4829" w:type="dxa"/>
            <w:vAlign w:val="center"/>
          </w:tcPr>
          <w:p w14:paraId="6CE511F3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b/>
                <w:color w:val="EE0000"/>
                <w:sz w:val="36"/>
                <w:szCs w:val="36"/>
              </w:rPr>
              <w:t>Student:</w:t>
            </w:r>
          </w:p>
        </w:tc>
        <w:tc>
          <w:tcPr>
            <w:tcW w:w="4829" w:type="dxa"/>
            <w:vAlign w:val="center"/>
          </w:tcPr>
          <w:p w14:paraId="2AEE759D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color w:val="EE0000"/>
                <w:sz w:val="36"/>
                <w:szCs w:val="36"/>
              </w:rPr>
              <w:t>Noor Al Salihi</w:t>
            </w:r>
          </w:p>
        </w:tc>
      </w:tr>
      <w:tr w:rsidR="00672134" w:rsidRPr="00082106" w14:paraId="30408489" w14:textId="77777777" w:rsidTr="00082106">
        <w:trPr>
          <w:trHeight w:val="2049"/>
          <w:jc w:val="center"/>
        </w:trPr>
        <w:tc>
          <w:tcPr>
            <w:tcW w:w="4829" w:type="dxa"/>
            <w:vAlign w:val="center"/>
          </w:tcPr>
          <w:p w14:paraId="687434BD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b/>
                <w:color w:val="EE0000"/>
                <w:sz w:val="36"/>
                <w:szCs w:val="36"/>
              </w:rPr>
              <w:t>Date:</w:t>
            </w:r>
          </w:p>
        </w:tc>
        <w:tc>
          <w:tcPr>
            <w:tcW w:w="4829" w:type="dxa"/>
            <w:vAlign w:val="center"/>
          </w:tcPr>
          <w:p w14:paraId="4D18173E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color w:val="EE0000"/>
                <w:sz w:val="36"/>
                <w:szCs w:val="36"/>
              </w:rPr>
              <w:t>September 23, 2026</w:t>
            </w:r>
          </w:p>
        </w:tc>
      </w:tr>
      <w:tr w:rsidR="00672134" w:rsidRPr="00082106" w14:paraId="6428FE68" w14:textId="77777777" w:rsidTr="00082106">
        <w:trPr>
          <w:trHeight w:val="2049"/>
          <w:jc w:val="center"/>
        </w:trPr>
        <w:tc>
          <w:tcPr>
            <w:tcW w:w="4829" w:type="dxa"/>
            <w:vAlign w:val="center"/>
          </w:tcPr>
          <w:p w14:paraId="36293B89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b/>
                <w:color w:val="EE0000"/>
                <w:sz w:val="36"/>
                <w:szCs w:val="36"/>
              </w:rPr>
              <w:t>Assignment:</w:t>
            </w:r>
          </w:p>
        </w:tc>
        <w:tc>
          <w:tcPr>
            <w:tcW w:w="4829" w:type="dxa"/>
            <w:vAlign w:val="center"/>
          </w:tcPr>
          <w:p w14:paraId="66DDC059" w14:textId="77777777" w:rsidR="00672134" w:rsidRPr="00082106" w:rsidRDefault="00000000">
            <w:pPr>
              <w:rPr>
                <w:rFonts w:ascii="ADLaM Display" w:hAnsi="ADLaM Display" w:cs="ADLaM Display"/>
                <w:color w:val="EE0000"/>
                <w:sz w:val="36"/>
                <w:szCs w:val="36"/>
              </w:rPr>
            </w:pPr>
            <w:r w:rsidRPr="00082106">
              <w:rPr>
                <w:rFonts w:ascii="ADLaM Display" w:hAnsi="ADLaM Display" w:cs="ADLaM Display"/>
                <w:color w:val="EE0000"/>
                <w:sz w:val="36"/>
                <w:szCs w:val="36"/>
              </w:rPr>
              <w:t>Module 9.2 - Database Forms</w:t>
            </w:r>
          </w:p>
        </w:tc>
      </w:tr>
    </w:tbl>
    <w:p w14:paraId="13B4C116" w14:textId="77777777" w:rsidR="00672134" w:rsidRDefault="00672134"/>
    <w:p w14:paraId="186032A6" w14:textId="77777777" w:rsidR="00672134" w:rsidRDefault="00000000">
      <w:pPr>
        <w:jc w:val="center"/>
      </w:pPr>
      <w:r>
        <w:rPr>
          <w:i/>
          <w:sz w:val="24"/>
        </w:rPr>
        <w:t>PHP / MySQLi Database Program Documentation</w:t>
      </w:r>
    </w:p>
    <w:p w14:paraId="3D83D2FC" w14:textId="77777777" w:rsidR="00672134" w:rsidRDefault="00000000">
      <w:r>
        <w:br w:type="page"/>
      </w:r>
    </w:p>
    <w:p w14:paraId="0541EEBC" w14:textId="77777777" w:rsidR="00672134" w:rsidRDefault="00000000">
      <w:pPr>
        <w:pStyle w:val="Heading1"/>
      </w:pPr>
      <w:r>
        <w:lastRenderedPageBreak/>
        <w:t>Assignment Overview</w:t>
      </w:r>
    </w:p>
    <w:p w14:paraId="4EF5D36B" w14:textId="77777777" w:rsidR="00082106" w:rsidRDefault="00082106" w:rsidP="00082106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In this module I again used my database from Module 8 which was </w:t>
      </w:r>
      <w:proofErr w:type="spellStart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soccer_players</w:t>
      </w:r>
      <w:proofErr w:type="spellEnd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. I took my PHP files from Module 8 and created three more </w:t>
      </w:r>
      <w:proofErr w:type="spellStart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php</w:t>
      </w:r>
      <w:proofErr w:type="spellEnd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programs</w:t>
      </w:r>
      <w:proofErr w:type="gramEnd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one that has my index page. Another one to query the </w:t>
      </w:r>
      <w:proofErr w:type="gramStart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data base</w:t>
      </w:r>
      <w:proofErr w:type="gramEnd"/>
      <w:r w:rsidRPr="00082106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 xml:space="preserve"> using what they type on the form and the last one that will input a new record. Below are my screen shots of my programs working through XAMPP. </w:t>
      </w:r>
    </w:p>
    <w:p w14:paraId="260A67A8" w14:textId="77777777" w:rsidR="00082106" w:rsidRDefault="00082106" w:rsidP="00082106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</w:p>
    <w:p w14:paraId="6738D9E3" w14:textId="47BC836A" w:rsidR="00672134" w:rsidRDefault="00000000" w:rsidP="00082106">
      <w:pPr>
        <w:pStyle w:val="Heading2"/>
      </w:pPr>
      <w:r>
        <w:t>Files Used</w:t>
      </w:r>
    </w:p>
    <w:p w14:paraId="0B0BCC69" w14:textId="77777777" w:rsidR="00672134" w:rsidRDefault="00000000">
      <w:pPr>
        <w:pStyle w:val="ListBullet"/>
      </w:pPr>
      <w:r>
        <w:t>NoorCreateTable.php (Module 8)</w:t>
      </w:r>
    </w:p>
    <w:p w14:paraId="5EAD7DAF" w14:textId="77777777" w:rsidR="00672134" w:rsidRDefault="00000000">
      <w:pPr>
        <w:pStyle w:val="ListBullet"/>
      </w:pPr>
      <w:r>
        <w:t>NoorDropTable.php (Module 8)</w:t>
      </w:r>
    </w:p>
    <w:p w14:paraId="40BB7C7D" w14:textId="77777777" w:rsidR="00672134" w:rsidRDefault="00000000">
      <w:pPr>
        <w:pStyle w:val="ListBullet"/>
      </w:pPr>
      <w:r>
        <w:t>NoorPopulateTable.php (Module 8)</w:t>
      </w:r>
    </w:p>
    <w:p w14:paraId="73A3A00C" w14:textId="77777777" w:rsidR="00672134" w:rsidRDefault="00000000">
      <w:pPr>
        <w:pStyle w:val="ListBullet"/>
      </w:pPr>
      <w:r>
        <w:t>NoorQueryTable.php (Module 8)</w:t>
      </w:r>
    </w:p>
    <w:p w14:paraId="673FE7FD" w14:textId="77777777" w:rsidR="00672134" w:rsidRDefault="00000000">
      <w:pPr>
        <w:pStyle w:val="ListBullet"/>
      </w:pPr>
      <w:r>
        <w:t>NoorIndex.php (Module 9)</w:t>
      </w:r>
    </w:p>
    <w:p w14:paraId="19B3CA07" w14:textId="77777777" w:rsidR="00672134" w:rsidRDefault="00000000">
      <w:pPr>
        <w:pStyle w:val="ListBullet"/>
      </w:pPr>
      <w:r>
        <w:t>NoorQuery.php (Module 9)</w:t>
      </w:r>
    </w:p>
    <w:p w14:paraId="215A1E59" w14:textId="77777777" w:rsidR="00672134" w:rsidRDefault="00000000">
      <w:pPr>
        <w:pStyle w:val="ListBullet"/>
      </w:pPr>
      <w:r>
        <w:t>NoorForm.php (Module 9)</w:t>
      </w:r>
    </w:p>
    <w:p w14:paraId="194B11D4" w14:textId="77777777" w:rsidR="00672134" w:rsidRDefault="00000000">
      <w:pPr>
        <w:pStyle w:val="Heading1"/>
      </w:pPr>
      <w:r>
        <w:t>Index Page</w:t>
      </w:r>
    </w:p>
    <w:p w14:paraId="6FF7AF28" w14:textId="77777777" w:rsidR="00672134" w:rsidRDefault="00000000">
      <w:r>
        <w:t>The index page provides links to the Module 9 programs and the PHP programs carried forward from Module 8.</w:t>
      </w:r>
    </w:p>
    <w:p w14:paraId="0C0773C4" w14:textId="77777777" w:rsidR="00672134" w:rsidRDefault="00000000">
      <w:pPr>
        <w:jc w:val="center"/>
      </w:pPr>
      <w:r>
        <w:rPr>
          <w:noProof/>
        </w:rPr>
        <w:drawing>
          <wp:inline distT="0" distB="0" distL="0" distR="0" wp14:anchorId="62F451FF" wp14:editId="51FA8AAA">
            <wp:extent cx="6400800" cy="350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0b7991-a3ae-4b6e-a077-b0c6e54491b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EC7" w14:textId="77777777" w:rsidR="00672134" w:rsidRDefault="00000000">
      <w:pPr>
        <w:jc w:val="center"/>
      </w:pPr>
      <w:r>
        <w:rPr>
          <w:i/>
          <w:sz w:val="18"/>
        </w:rPr>
        <w:t>Figure 1. NoorIndex.php - Module 9 index page with links to the Module 9 and Module 8 PHP programs.</w:t>
      </w:r>
    </w:p>
    <w:p w14:paraId="779F3116" w14:textId="77777777" w:rsidR="00672134" w:rsidRDefault="00000000">
      <w:r>
        <w:br w:type="page"/>
      </w:r>
    </w:p>
    <w:p w14:paraId="312B0D0F" w14:textId="77777777" w:rsidR="00672134" w:rsidRDefault="00000000">
      <w:pPr>
        <w:pStyle w:val="Heading1"/>
      </w:pPr>
      <w:r>
        <w:lastRenderedPageBreak/>
        <w:t>Query Page Test</w:t>
      </w:r>
    </w:p>
    <w:p w14:paraId="5BA0B9DC" w14:textId="77777777" w:rsidR="00672134" w:rsidRDefault="00000000">
      <w:r>
        <w:t>The query page was tested by searching for Lamine Yamal. The program returned the matching player information from the soccer_players table.</w:t>
      </w:r>
    </w:p>
    <w:p w14:paraId="40071CB7" w14:textId="77777777" w:rsidR="00672134" w:rsidRDefault="00000000">
      <w:pPr>
        <w:jc w:val="center"/>
      </w:pPr>
      <w:r>
        <w:rPr>
          <w:noProof/>
        </w:rPr>
        <w:drawing>
          <wp:inline distT="0" distB="0" distL="0" distR="0" wp14:anchorId="13A66C3C" wp14:editId="7292F06B">
            <wp:extent cx="6400800" cy="3500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96d823-a94a-4717-866b-883ab39ff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29E" w14:textId="77777777" w:rsidR="00672134" w:rsidRDefault="00000000">
      <w:pPr>
        <w:jc w:val="center"/>
      </w:pPr>
      <w:r>
        <w:rPr>
          <w:i/>
          <w:sz w:val="18"/>
        </w:rPr>
        <w:t>Figure 2. NoorQuery.php - Search result for Lamine Yamal using user form input.</w:t>
      </w:r>
    </w:p>
    <w:p w14:paraId="5C6B04F1" w14:textId="77777777" w:rsidR="00672134" w:rsidRDefault="00000000">
      <w:r>
        <w:br w:type="page"/>
      </w:r>
    </w:p>
    <w:p w14:paraId="10A980F9" w14:textId="77777777" w:rsidR="00672134" w:rsidRDefault="00000000">
      <w:pPr>
        <w:pStyle w:val="Heading1"/>
      </w:pPr>
      <w:r>
        <w:lastRenderedPageBreak/>
        <w:t>Add Record Form Test</w:t>
      </w:r>
    </w:p>
    <w:p w14:paraId="51C587C1" w14:textId="77777777" w:rsidR="00672134" w:rsidRDefault="00000000">
      <w:r>
        <w:t>The add-record form was tested by entering a new soccer player. The program displayed a confirmation message showing that the insert completed successfully.</w:t>
      </w:r>
    </w:p>
    <w:p w14:paraId="21F5D2E7" w14:textId="77777777" w:rsidR="00672134" w:rsidRDefault="00000000">
      <w:pPr>
        <w:jc w:val="center"/>
      </w:pPr>
      <w:r>
        <w:rPr>
          <w:noProof/>
        </w:rPr>
        <w:drawing>
          <wp:inline distT="0" distB="0" distL="0" distR="0" wp14:anchorId="0A1E22AC" wp14:editId="4124E63E">
            <wp:extent cx="6400800" cy="3500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8cec9b-4152-4b28-a5db-984e8ddaa19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EF3" w14:textId="77777777" w:rsidR="00672134" w:rsidRDefault="00000000">
      <w:pPr>
        <w:jc w:val="center"/>
      </w:pPr>
      <w:r>
        <w:rPr>
          <w:i/>
          <w:sz w:val="18"/>
        </w:rPr>
        <w:t>Figure 3. NoorForm.php - Confirmation that a new soccer player record was added successfully.</w:t>
      </w:r>
    </w:p>
    <w:p w14:paraId="584C819C" w14:textId="77777777" w:rsidR="00672134" w:rsidRDefault="00000000">
      <w:r>
        <w:br w:type="page"/>
      </w:r>
    </w:p>
    <w:p w14:paraId="0A1515B7" w14:textId="77777777" w:rsidR="00672134" w:rsidRDefault="00000000">
      <w:pPr>
        <w:pStyle w:val="Heading1"/>
      </w:pPr>
      <w:r>
        <w:lastRenderedPageBreak/>
        <w:t>Database Verification</w:t>
      </w:r>
    </w:p>
    <w:p w14:paraId="65EED15D" w14:textId="77777777" w:rsidR="00672134" w:rsidRDefault="00000000">
      <w:r>
        <w:t>The full player table was displayed after the insert. Kylian Mbappe appears as Player ID 11, confirming that the new record was stored in the database.</w:t>
      </w:r>
    </w:p>
    <w:p w14:paraId="15E2CC5B" w14:textId="77777777" w:rsidR="00672134" w:rsidRDefault="00000000">
      <w:pPr>
        <w:jc w:val="center"/>
      </w:pPr>
      <w:r>
        <w:rPr>
          <w:noProof/>
        </w:rPr>
        <w:drawing>
          <wp:inline distT="0" distB="0" distL="0" distR="0" wp14:anchorId="3FA1B67C" wp14:editId="39E28458">
            <wp:extent cx="6400800" cy="3500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474c26-d6aa-4a28-a050-beaf6896ed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844B" w14:textId="77777777" w:rsidR="00672134" w:rsidRDefault="00000000">
      <w:pPr>
        <w:jc w:val="center"/>
      </w:pPr>
      <w:r>
        <w:rPr>
          <w:i/>
          <w:sz w:val="18"/>
        </w:rPr>
        <w:t>Figure 4. NoorQueryTable.php - Database table after adding Kylian Mbappe as Player ID 11.</w:t>
      </w:r>
    </w:p>
    <w:p w14:paraId="32CE04CB" w14:textId="77777777" w:rsidR="00672134" w:rsidRDefault="00000000">
      <w:r>
        <w:br w:type="page"/>
      </w:r>
    </w:p>
    <w:p w14:paraId="249AA788" w14:textId="77777777" w:rsidR="00672134" w:rsidRDefault="00000000">
      <w:pPr>
        <w:pStyle w:val="Heading1"/>
      </w:pPr>
      <w:r>
        <w:lastRenderedPageBreak/>
        <w:t>Testing Summary</w:t>
      </w:r>
    </w:p>
    <w:p w14:paraId="5C19C055" w14:textId="109A692E" w:rsidR="00672134" w:rsidRDefault="00082106" w:rsidP="00082106">
      <w:r w:rsidRPr="00082106">
        <w:t xml:space="preserve">I was able to test all functions required for Module 9.2. I used </w:t>
      </w:r>
      <w:proofErr w:type="spellStart"/>
      <w:r w:rsidRPr="00082106">
        <w:t>NoorIndex.php</w:t>
      </w:r>
      <w:proofErr w:type="spellEnd"/>
      <w:r w:rsidRPr="00082106">
        <w:t xml:space="preserve"> to show program links. Used </w:t>
      </w:r>
      <w:proofErr w:type="spellStart"/>
      <w:r w:rsidRPr="00082106">
        <w:t>NoorQuery.php</w:t>
      </w:r>
      <w:proofErr w:type="spellEnd"/>
      <w:r w:rsidRPr="00082106">
        <w:t xml:space="preserve"> to get a </w:t>
      </w:r>
      <w:proofErr w:type="gramStart"/>
      <w:r w:rsidRPr="00082106">
        <w:t>players</w:t>
      </w:r>
      <w:proofErr w:type="gramEnd"/>
      <w:r w:rsidRPr="00082106">
        <w:t xml:space="preserve"> information. </w:t>
      </w:r>
      <w:proofErr w:type="spellStart"/>
      <w:r w:rsidRPr="00082106">
        <w:t>NoorForm.php</w:t>
      </w:r>
      <w:proofErr w:type="spellEnd"/>
      <w:r w:rsidRPr="00082106">
        <w:t xml:space="preserve"> allowed me to input a new player. </w:t>
      </w:r>
      <w:proofErr w:type="gramStart"/>
      <w:r w:rsidRPr="00082106">
        <w:t xml:space="preserve">Once </w:t>
      </w:r>
      <w:proofErr w:type="spellStart"/>
      <w:r w:rsidRPr="00082106">
        <w:t>i</w:t>
      </w:r>
      <w:proofErr w:type="spellEnd"/>
      <w:proofErr w:type="gramEnd"/>
      <w:r w:rsidRPr="00082106">
        <w:t xml:space="preserve"> tested my new table it showed my information was </w:t>
      </w:r>
      <w:proofErr w:type="gramStart"/>
      <w:r w:rsidRPr="00082106">
        <w:t>inputted</w:t>
      </w:r>
      <w:proofErr w:type="gramEnd"/>
      <w:r w:rsidRPr="00082106">
        <w:t>.</w:t>
      </w:r>
    </w:p>
    <w:sectPr w:rsidR="00672134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9C96" w14:textId="77777777" w:rsidR="00304967" w:rsidRDefault="00304967">
      <w:pPr>
        <w:spacing w:after="0" w:line="240" w:lineRule="auto"/>
      </w:pPr>
      <w:r>
        <w:separator/>
      </w:r>
    </w:p>
  </w:endnote>
  <w:endnote w:type="continuationSeparator" w:id="0">
    <w:p w14:paraId="3D2ADC43" w14:textId="77777777" w:rsidR="00304967" w:rsidRDefault="0030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697E" w14:textId="77777777" w:rsidR="00672134" w:rsidRDefault="00000000">
    <w:pPr>
      <w:pStyle w:val="Footer"/>
      <w:jc w:val="center"/>
    </w:pPr>
    <w:r>
      <w:rPr>
        <w:sz w:val="18"/>
      </w:rPr>
      <w:t>Noor Al Salihi | CSD 440 | Module 9.2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EBE7A" w14:textId="77777777" w:rsidR="00304967" w:rsidRDefault="00304967">
      <w:pPr>
        <w:spacing w:after="0" w:line="240" w:lineRule="auto"/>
      </w:pPr>
      <w:r>
        <w:separator/>
      </w:r>
    </w:p>
  </w:footnote>
  <w:footnote w:type="continuationSeparator" w:id="0">
    <w:p w14:paraId="68C748A7" w14:textId="77777777" w:rsidR="00304967" w:rsidRDefault="00304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81355">
    <w:abstractNumId w:val="8"/>
  </w:num>
  <w:num w:numId="2" w16cid:durableId="1943954581">
    <w:abstractNumId w:val="6"/>
  </w:num>
  <w:num w:numId="3" w16cid:durableId="106779521">
    <w:abstractNumId w:val="5"/>
  </w:num>
  <w:num w:numId="4" w16cid:durableId="1026447388">
    <w:abstractNumId w:val="4"/>
  </w:num>
  <w:num w:numId="5" w16cid:durableId="627130074">
    <w:abstractNumId w:val="7"/>
  </w:num>
  <w:num w:numId="6" w16cid:durableId="2127582572">
    <w:abstractNumId w:val="3"/>
  </w:num>
  <w:num w:numId="7" w16cid:durableId="1824468147">
    <w:abstractNumId w:val="2"/>
  </w:num>
  <w:num w:numId="8" w16cid:durableId="1579289148">
    <w:abstractNumId w:val="1"/>
  </w:num>
  <w:num w:numId="9" w16cid:durableId="2472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106"/>
    <w:rsid w:val="0015074B"/>
    <w:rsid w:val="0029639D"/>
    <w:rsid w:val="00304967"/>
    <w:rsid w:val="00326F90"/>
    <w:rsid w:val="00672134"/>
    <w:rsid w:val="008D6636"/>
    <w:rsid w:val="00966B96"/>
    <w:rsid w:val="00AA1D8D"/>
    <w:rsid w:val="00B47730"/>
    <w:rsid w:val="00CB0664"/>
    <w:rsid w:val="00F44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93295"/>
  <w14:defaultImageDpi w14:val="300"/>
  <w15:docId w15:val="{6A6FDBCF-5F00-4F37-A139-A6F0F82E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2026-09-24T04:55:00Z</dcterms:created>
  <dcterms:modified xsi:type="dcterms:W3CDTF">2026-09-24T04:55:00Z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7d225c2f-f4f9-48f4-92f4-59b325c34745</vt:lpwstr>
  </property>
</Properties>
</file>