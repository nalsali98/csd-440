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B2BCB" w14:textId="77777777" w:rsidR="00727C2B" w:rsidRDefault="00000000" w:rsidP="00FD2497">
      <w:pPr>
        <w:pStyle w:val="Title"/>
      </w:pPr>
      <w:r>
        <w:t>CSD 440 – Module 10.2 Programming Assignment</w:t>
      </w:r>
    </w:p>
    <w:p w14:paraId="7F7BFA9C" w14:textId="77777777" w:rsidR="00727C2B" w:rsidRDefault="00000000" w:rsidP="00FD2497">
      <w:pPr>
        <w:pStyle w:val="Title"/>
      </w:pPr>
      <w:r>
        <w:rPr>
          <w:sz w:val="28"/>
        </w:rPr>
        <w:t>JSON Form Program</w:t>
      </w:r>
    </w:p>
    <w:p w14:paraId="524A3A24" w14:textId="77777777" w:rsidR="00727C2B" w:rsidRDefault="00000000" w:rsidP="00FD2497">
      <w:pPr>
        <w:pStyle w:val="Title"/>
      </w:pPr>
      <w:r>
        <w:t>Noor Al Salihi</w:t>
      </w:r>
    </w:p>
    <w:p w14:paraId="04A56082" w14:textId="77777777" w:rsidR="00727C2B" w:rsidRDefault="00000000" w:rsidP="00FD2497">
      <w:pPr>
        <w:pStyle w:val="Title"/>
      </w:pPr>
      <w:r>
        <w:t>September 30, 2026</w:t>
      </w:r>
    </w:p>
    <w:p w14:paraId="5773FE24" w14:textId="77777777" w:rsidR="00727C2B" w:rsidRDefault="00727C2B" w:rsidP="00FD2497">
      <w:pPr>
        <w:pStyle w:val="Title"/>
      </w:pPr>
    </w:p>
    <w:p w14:paraId="17E99DA5" w14:textId="77777777" w:rsidR="00727C2B" w:rsidRDefault="00000000">
      <w:r>
        <w:rPr>
          <w:b/>
          <w:sz w:val="24"/>
        </w:rPr>
        <w:t>Program Description</w:t>
      </w:r>
    </w:p>
    <w:p w14:paraId="0FA4CF2E" w14:textId="5E5FAFF1" w:rsidR="00727C2B" w:rsidRDefault="00E66CB7" w:rsidP="00E66CB7">
      <w:r w:rsidRPr="00E66CB7">
        <w:t xml:space="preserve">I made a </w:t>
      </w:r>
      <w:r>
        <w:t>PHP</w:t>
      </w:r>
      <w:r w:rsidRPr="00E66CB7">
        <w:t xml:space="preserve"> form for this assignment. It has 10 inputs for the user to enter data. Once the form is submitted</w:t>
      </w:r>
      <w:r>
        <w:t>, the information is directed to my PHP</w:t>
      </w:r>
      <w:r w:rsidRPr="00E66CB7">
        <w:t xml:space="preserve"> response page. Where I used </w:t>
      </w:r>
      <w:r>
        <w:t xml:space="preserve">JSON </w:t>
      </w:r>
      <w:proofErr w:type="gramStart"/>
      <w:r>
        <w:t>encode(</w:t>
      </w:r>
      <w:proofErr w:type="gramEnd"/>
      <w:r>
        <w:t>) to turn the info into a JSON</w:t>
      </w:r>
      <w:r w:rsidRPr="00E66CB7">
        <w:t xml:space="preserve"> string. My program will print out the </w:t>
      </w:r>
      <w:r>
        <w:t>JSON</w:t>
      </w:r>
      <w:r w:rsidRPr="00E66CB7">
        <w:t xml:space="preserve"> information. And if no information was entered through my form</w:t>
      </w:r>
      <w:r>
        <w:t>,</w:t>
      </w:r>
      <w:r w:rsidRPr="00E66CB7">
        <w:t xml:space="preserve"> it will show an error message. </w:t>
      </w:r>
      <w:r w:rsidR="00000000">
        <w:br w:type="page"/>
      </w:r>
      <w:r w:rsidR="00000000">
        <w:rPr>
          <w:b/>
        </w:rPr>
        <w:lastRenderedPageBreak/>
        <w:t>Figure 1. Completed JSON user information form before submission.</w:t>
      </w:r>
    </w:p>
    <w:p w14:paraId="40ACDF45" w14:textId="77777777" w:rsidR="00727C2B" w:rsidRDefault="00000000">
      <w:pPr>
        <w:jc w:val="center"/>
      </w:pPr>
      <w:r>
        <w:rPr>
          <w:noProof/>
        </w:rPr>
        <w:drawing>
          <wp:inline distT="0" distB="0" distL="0" distR="0" wp14:anchorId="5739AFBC" wp14:editId="5B179F6E">
            <wp:extent cx="6400800" cy="35004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1-03553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1F73" w14:textId="77777777" w:rsidR="00727C2B" w:rsidRDefault="00000000">
      <w:r>
        <w:br w:type="page"/>
      </w:r>
    </w:p>
    <w:p w14:paraId="2A096043" w14:textId="77777777" w:rsidR="00727C2B" w:rsidRDefault="00000000">
      <w:pPr>
        <w:jc w:val="center"/>
      </w:pPr>
      <w:r>
        <w:rPr>
          <w:b/>
        </w:rPr>
        <w:lastRenderedPageBreak/>
        <w:t>Figure 2. Successful JSON encoded output generated after submitting the form.</w:t>
      </w:r>
    </w:p>
    <w:p w14:paraId="44BEA9E1" w14:textId="77777777" w:rsidR="00727C2B" w:rsidRDefault="00000000">
      <w:pPr>
        <w:jc w:val="center"/>
      </w:pPr>
      <w:r>
        <w:rPr>
          <w:noProof/>
        </w:rPr>
        <w:drawing>
          <wp:inline distT="0" distB="0" distL="0" distR="0" wp14:anchorId="344C1A86" wp14:editId="66A25F2B">
            <wp:extent cx="6400800" cy="44975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1-03554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F7C6" w14:textId="77777777" w:rsidR="00727C2B" w:rsidRDefault="00000000">
      <w:r>
        <w:br w:type="page"/>
      </w:r>
    </w:p>
    <w:p w14:paraId="38395B5E" w14:textId="77777777" w:rsidR="00727C2B" w:rsidRDefault="00000000">
      <w:pPr>
        <w:jc w:val="center"/>
      </w:pPr>
      <w:r>
        <w:rPr>
          <w:b/>
        </w:rPr>
        <w:lastRenderedPageBreak/>
        <w:t>Figure 3. Error handling test showing the message returned when no form data is submitted.</w:t>
      </w:r>
    </w:p>
    <w:p w14:paraId="0B730955" w14:textId="77777777" w:rsidR="00727C2B" w:rsidRDefault="00000000">
      <w:pPr>
        <w:jc w:val="center"/>
      </w:pPr>
      <w:r>
        <w:rPr>
          <w:noProof/>
        </w:rPr>
        <w:drawing>
          <wp:inline distT="0" distB="0" distL="0" distR="0" wp14:anchorId="7E29E250" wp14:editId="27DC1445">
            <wp:extent cx="6400800" cy="35004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1-03561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C2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9398257">
    <w:abstractNumId w:val="8"/>
  </w:num>
  <w:num w:numId="2" w16cid:durableId="4675948">
    <w:abstractNumId w:val="6"/>
  </w:num>
  <w:num w:numId="3" w16cid:durableId="377123984">
    <w:abstractNumId w:val="5"/>
  </w:num>
  <w:num w:numId="4" w16cid:durableId="968510538">
    <w:abstractNumId w:val="4"/>
  </w:num>
  <w:num w:numId="5" w16cid:durableId="1621646519">
    <w:abstractNumId w:val="7"/>
  </w:num>
  <w:num w:numId="6" w16cid:durableId="566303742">
    <w:abstractNumId w:val="3"/>
  </w:num>
  <w:num w:numId="7" w16cid:durableId="323512239">
    <w:abstractNumId w:val="2"/>
  </w:num>
  <w:num w:numId="8" w16cid:durableId="1725368684">
    <w:abstractNumId w:val="1"/>
  </w:num>
  <w:num w:numId="9" w16cid:durableId="1172716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7C2B"/>
    <w:rsid w:val="007B1A18"/>
    <w:rsid w:val="00AA1D8D"/>
    <w:rsid w:val="00B47730"/>
    <w:rsid w:val="00CB0664"/>
    <w:rsid w:val="00E65FAF"/>
    <w:rsid w:val="00E66CB7"/>
    <w:rsid w:val="00FC693F"/>
    <w:rsid w:val="00FD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4CA9E"/>
  <w14:defaultImageDpi w14:val="300"/>
  <w15:docId w15:val="{E979BF3A-727F-43B1-AA53-BCCAFF93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2</cp:revision>
  <dcterms:created xsi:type="dcterms:W3CDTF">2026-10-01T03:59:00Z</dcterms:created>
  <dcterms:modified xsi:type="dcterms:W3CDTF">2026-10-01T03:59:00Z</dcterms:modified>
  <cp:category/>
</cp:coreProperties>
</file>