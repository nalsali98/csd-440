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58FDA" w14:textId="77777777" w:rsidR="0023348A" w:rsidRDefault="00000000">
      <w:pPr>
        <w:jc w:val="center"/>
      </w:pPr>
      <w:r>
        <w:rPr>
          <w:b/>
          <w:sz w:val="36"/>
        </w:rPr>
        <w:t>Module 11.2 Programming Assignment</w:t>
      </w:r>
    </w:p>
    <w:p w14:paraId="5B0C7509" w14:textId="77777777" w:rsidR="0023348A" w:rsidRDefault="00000000">
      <w:pPr>
        <w:jc w:val="center"/>
      </w:pPr>
      <w:r>
        <w:rPr>
          <w:b/>
          <w:sz w:val="26"/>
        </w:rPr>
        <w:t>CSD-440 Server-Side Scripting</w:t>
      </w:r>
    </w:p>
    <w:p w14:paraId="07F2C81E" w14:textId="77777777" w:rsidR="0023348A" w:rsidRDefault="00000000">
      <w:pPr>
        <w:jc w:val="center"/>
      </w:pPr>
      <w:r>
        <w:rPr>
          <w:sz w:val="22"/>
        </w:rPr>
        <w:t>Noor Al Salihi</w:t>
      </w:r>
    </w:p>
    <w:p w14:paraId="07F3E551" w14:textId="77777777" w:rsidR="0023348A" w:rsidRDefault="00000000">
      <w:pPr>
        <w:jc w:val="center"/>
      </w:pPr>
      <w:r>
        <w:rPr>
          <w:sz w:val="22"/>
        </w:rPr>
        <w:t>October 10, 2026</w:t>
      </w:r>
    </w:p>
    <w:p w14:paraId="32B113AB" w14:textId="77777777" w:rsidR="0023348A" w:rsidRDefault="0023348A"/>
    <w:p w14:paraId="4E4C4649" w14:textId="77777777" w:rsidR="0023348A" w:rsidRDefault="00000000">
      <w:r>
        <w:rPr>
          <w:b/>
          <w:sz w:val="28"/>
        </w:rPr>
        <w:t>Module 11.2 Documentation</w:t>
      </w:r>
    </w:p>
    <w:p w14:paraId="5F313D14" w14:textId="77777777" w:rsidR="0023348A" w:rsidRDefault="00000000">
      <w:r>
        <w:t>The screenshots below demonstrate the NoorPDF.php program and the successful PDF output created from the Module 8 soccer_players database table.</w:t>
      </w:r>
    </w:p>
    <w:p w14:paraId="7F010AF1" w14:textId="77777777" w:rsidR="0023348A" w:rsidRDefault="00000000">
      <w:pPr>
        <w:jc w:val="center"/>
      </w:pPr>
      <w:r>
        <w:rPr>
          <w:noProof/>
        </w:rPr>
        <w:drawing>
          <wp:inline distT="0" distB="0" distL="0" distR="0" wp14:anchorId="62A8CB8C" wp14:editId="0095A3F6">
            <wp:extent cx="6400800" cy="350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23031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DC838" w14:textId="77777777" w:rsidR="0023348A" w:rsidRDefault="00000000">
      <w:pPr>
        <w:jc w:val="center"/>
      </w:pPr>
      <w:r>
        <w:rPr>
          <w:i/>
          <w:sz w:val="18"/>
        </w:rPr>
        <w:t>Figure 1. NoorPDF.php - program documentation, FPDF setup, header/footer, and database connection.</w:t>
      </w:r>
    </w:p>
    <w:p w14:paraId="39C6F22C" w14:textId="77777777" w:rsidR="0023348A" w:rsidRDefault="00000000">
      <w:r>
        <w:br w:type="page"/>
      </w:r>
    </w:p>
    <w:p w14:paraId="2045560E" w14:textId="77777777" w:rsidR="0023348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BFCFA4" wp14:editId="648D6DB1">
            <wp:extent cx="6400800" cy="35004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23032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2949" w14:textId="77777777" w:rsidR="0023348A" w:rsidRDefault="00000000">
      <w:pPr>
        <w:jc w:val="center"/>
      </w:pPr>
      <w:r>
        <w:rPr>
          <w:i/>
          <w:sz w:val="18"/>
        </w:rPr>
        <w:t>Figure 2. NoorPDF.php - database query, PDF table creation, database records, table footer, and PDF output.</w:t>
      </w:r>
    </w:p>
    <w:p w14:paraId="575392F6" w14:textId="77777777" w:rsidR="0023348A" w:rsidRDefault="00000000">
      <w:r>
        <w:br w:type="page"/>
      </w:r>
    </w:p>
    <w:p w14:paraId="3C39BF1C" w14:textId="77777777" w:rsidR="0023348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B5FD9A" wp14:editId="00CEB419">
            <wp:extent cx="6400800" cy="3500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0-23021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638D" w14:textId="77777777" w:rsidR="0023348A" w:rsidRDefault="00000000">
      <w:pPr>
        <w:jc w:val="center"/>
      </w:pPr>
      <w:r>
        <w:rPr>
          <w:i/>
          <w:sz w:val="18"/>
        </w:rPr>
        <w:t>Figure 3. Successful PDF output in the browser showing the database data in table format with general information, header, and footer.</w:t>
      </w:r>
    </w:p>
    <w:sectPr w:rsidR="0023348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1938038">
    <w:abstractNumId w:val="8"/>
  </w:num>
  <w:num w:numId="2" w16cid:durableId="470681046">
    <w:abstractNumId w:val="6"/>
  </w:num>
  <w:num w:numId="3" w16cid:durableId="2048069476">
    <w:abstractNumId w:val="5"/>
  </w:num>
  <w:num w:numId="4" w16cid:durableId="1451127904">
    <w:abstractNumId w:val="4"/>
  </w:num>
  <w:num w:numId="5" w16cid:durableId="1793203465">
    <w:abstractNumId w:val="7"/>
  </w:num>
  <w:num w:numId="6" w16cid:durableId="212499014">
    <w:abstractNumId w:val="3"/>
  </w:num>
  <w:num w:numId="7" w16cid:durableId="1332290237">
    <w:abstractNumId w:val="2"/>
  </w:num>
  <w:num w:numId="8" w16cid:durableId="587465486">
    <w:abstractNumId w:val="1"/>
  </w:num>
  <w:num w:numId="9" w16cid:durableId="202512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2A"/>
    <w:rsid w:val="0006063C"/>
    <w:rsid w:val="0015074B"/>
    <w:rsid w:val="0023348A"/>
    <w:rsid w:val="0029639D"/>
    <w:rsid w:val="00326F90"/>
    <w:rsid w:val="00800C1F"/>
    <w:rsid w:val="009818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4166E"/>
  <w14:defaultImageDpi w14:val="300"/>
  <w15:docId w15:val="{9A775E59-C043-4212-BD2F-FAC90817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2026-10-10T23:11:00Z</dcterms:created>
  <dcterms:modified xsi:type="dcterms:W3CDTF">2026-10-10T23:11:00Z</dcterms:modified>
  <cp:category/>
</cp:coreProperties>
</file>