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D134D" w14:textId="77777777" w:rsidR="000156C0" w:rsidRDefault="00000000" w:rsidP="00800838">
      <w:pPr>
        <w:pStyle w:val="Title"/>
      </w:pPr>
      <w:r>
        <w:t>Module 7.2 Programming Assignment</w:t>
      </w:r>
      <w:r>
        <w:br/>
        <w:t>Documentation</w:t>
      </w:r>
    </w:p>
    <w:p w14:paraId="1B6A19F6" w14:textId="77777777" w:rsidR="000156C0" w:rsidRPr="00800838" w:rsidRDefault="00000000" w:rsidP="00800838">
      <w:pPr>
        <w:pStyle w:val="Title"/>
        <w:rPr>
          <w:b/>
          <w:bCs/>
        </w:rPr>
      </w:pPr>
      <w:r w:rsidRPr="00800838">
        <w:rPr>
          <w:b/>
          <w:bCs/>
          <w:sz w:val="26"/>
        </w:rPr>
        <w:t>CSD440 - Server-Side Scripting</w:t>
      </w:r>
    </w:p>
    <w:p w14:paraId="5072B38E" w14:textId="77777777" w:rsidR="000156C0" w:rsidRDefault="00000000" w:rsidP="00800838">
      <w:pPr>
        <w:pStyle w:val="Title"/>
      </w:pPr>
      <w:r>
        <w:t>Noor Al Salihi</w:t>
      </w:r>
    </w:p>
    <w:p w14:paraId="5B5F2979" w14:textId="77777777" w:rsidR="000156C0" w:rsidRDefault="00000000" w:rsidP="00800838">
      <w:pPr>
        <w:pStyle w:val="Title"/>
      </w:pPr>
      <w:r>
        <w:t>September 11, 2026</w:t>
      </w:r>
    </w:p>
    <w:p w14:paraId="6CC6ED75" w14:textId="77777777" w:rsidR="000156C0" w:rsidRDefault="00000000" w:rsidP="00800838">
      <w:pPr>
        <w:pStyle w:val="Title"/>
      </w:pPr>
      <w:r>
        <w:t>Module 7.2</w:t>
      </w:r>
    </w:p>
    <w:p w14:paraId="26908DED" w14:textId="77777777" w:rsidR="000156C0" w:rsidRPr="00800838" w:rsidRDefault="000156C0">
      <w:pPr>
        <w:rPr>
          <w:b/>
          <w:color w:val="C00000"/>
          <w:sz w:val="32"/>
          <w:szCs w:val="32"/>
        </w:rPr>
      </w:pPr>
    </w:p>
    <w:p w14:paraId="12A190A5" w14:textId="77777777" w:rsidR="000156C0" w:rsidRPr="00800838" w:rsidRDefault="00000000">
      <w:pPr>
        <w:jc w:val="center"/>
        <w:rPr>
          <w:b/>
          <w:color w:val="C00000"/>
          <w:sz w:val="32"/>
          <w:szCs w:val="32"/>
        </w:rPr>
      </w:pPr>
      <w:r w:rsidRPr="00800838">
        <w:rPr>
          <w:b/>
          <w:color w:val="C00000"/>
          <w:sz w:val="32"/>
          <w:szCs w:val="32"/>
        </w:rPr>
        <w:t>Assignment Verification</w:t>
      </w:r>
    </w:p>
    <w:p w14:paraId="03500056" w14:textId="77777777" w:rsidR="00800838" w:rsidRDefault="00800838" w:rsidP="00800838">
      <w:r w:rsidRPr="00800838">
        <w:t xml:space="preserve">This is my </w:t>
      </w:r>
      <w:proofErr w:type="gramStart"/>
      <w:r w:rsidRPr="00800838">
        <w:t>build</w:t>
      </w:r>
      <w:proofErr w:type="gramEnd"/>
      <w:r w:rsidRPr="00800838">
        <w:t xml:space="preserve">, execution, and testing of Module 7.2 PHP form program. The program asks the user to enter seven separate fields of data utilizing numerous types of inputs. Upon submission </w:t>
      </w:r>
      <w:proofErr w:type="spellStart"/>
      <w:r w:rsidRPr="00800838">
        <w:t>NoorResponse.php</w:t>
      </w:r>
      <w:proofErr w:type="spellEnd"/>
      <w:r w:rsidRPr="00800838">
        <w:t xml:space="preserve"> validates the information submitted and outputs either the data entered on a formatted page or validation errors. </w:t>
      </w:r>
    </w:p>
    <w:p w14:paraId="1978B1AB" w14:textId="77777777" w:rsidR="00800838" w:rsidRDefault="00800838" w:rsidP="00800838"/>
    <w:p w14:paraId="554A174B" w14:textId="4348DF6D" w:rsidR="00800838" w:rsidRDefault="00800838" w:rsidP="00800838">
      <w:r w:rsidRPr="00800838">
        <w:rPr>
          <w:b/>
          <w:bCs/>
          <w:color w:val="C00000"/>
          <w:sz w:val="28"/>
          <w:szCs w:val="28"/>
        </w:rPr>
        <w:t>Program Requirements Demonstrated</w:t>
      </w:r>
      <w:r w:rsidRPr="00800838">
        <w:rPr>
          <w:color w:val="C00000"/>
        </w:rPr>
        <w:t xml:space="preserve"> </w:t>
      </w:r>
      <w:r w:rsidRPr="00800838">
        <w:br/>
      </w:r>
      <w:r w:rsidRPr="00800838">
        <w:br/>
        <w:t xml:space="preserve">* Seven fields of user-entered data. Your form asks for first name, last name, email address, age, birth date, favorite color and preferred contact method. </w:t>
      </w:r>
      <w:r w:rsidRPr="00800838">
        <w:br/>
      </w:r>
      <w:r w:rsidRPr="00800838">
        <w:br/>
        <w:t xml:space="preserve">* Your form requires at least four different </w:t>
      </w:r>
      <w:proofErr w:type="gramStart"/>
      <w:r w:rsidRPr="00800838">
        <w:t>entry/input types</w:t>
      </w:r>
      <w:proofErr w:type="gramEnd"/>
      <w:r w:rsidRPr="00800838">
        <w:t xml:space="preserve">. Text input, email input, number input, date input, select menu and radio buttons have been used. </w:t>
      </w:r>
      <w:r w:rsidRPr="00800838">
        <w:br/>
      </w:r>
      <w:r w:rsidRPr="00800838">
        <w:br/>
        <w:t xml:space="preserve">* </w:t>
      </w:r>
      <w:proofErr w:type="spellStart"/>
      <w:r w:rsidRPr="00800838">
        <w:t>NoorResponse.php</w:t>
      </w:r>
      <w:proofErr w:type="spellEnd"/>
      <w:r w:rsidRPr="00800838">
        <w:t xml:space="preserve"> validates that required fields contain data. Validates email address and age for valid entries. </w:t>
      </w:r>
      <w:r w:rsidRPr="00800838">
        <w:br/>
      </w:r>
      <w:r w:rsidRPr="00800838">
        <w:br/>
        <w:t xml:space="preserve">* Valid data entered displays on a nicely formatted response page. </w:t>
      </w:r>
      <w:r w:rsidRPr="00800838">
        <w:br/>
      </w:r>
      <w:r w:rsidRPr="00800838">
        <w:br/>
        <w:t xml:space="preserve">* Missing or incorrect data produces an error that explains what is wrong. </w:t>
      </w:r>
      <w:r w:rsidRPr="00800838">
        <w:br/>
      </w:r>
      <w:r w:rsidRPr="00800838">
        <w:br/>
        <w:t xml:space="preserve">* File names begin with your first name. I used NoorForm.html and </w:t>
      </w:r>
      <w:proofErr w:type="spellStart"/>
      <w:r w:rsidRPr="00800838">
        <w:t>NoorResponse.php</w:t>
      </w:r>
      <w:proofErr w:type="spellEnd"/>
      <w:r w:rsidRPr="00800838">
        <w:t xml:space="preserve">. </w:t>
      </w:r>
      <w:r w:rsidRPr="00800838">
        <w:br/>
      </w:r>
      <w:r w:rsidRPr="00800838">
        <w:br/>
        <w:t xml:space="preserve">* Uses standard HTML tags. Form was tested through Apache/PHP using XAMPP and localhost. </w:t>
      </w:r>
      <w:r w:rsidRPr="00800838">
        <w:br/>
      </w:r>
      <w:r w:rsidRPr="00800838">
        <w:br/>
      </w:r>
      <w:r w:rsidRPr="00800838">
        <w:rPr>
          <w:b/>
          <w:bCs/>
          <w:color w:val="C00000"/>
          <w:sz w:val="28"/>
          <w:szCs w:val="28"/>
        </w:rPr>
        <w:t>Testing Summary</w:t>
      </w:r>
      <w:r w:rsidRPr="00800838">
        <w:rPr>
          <w:color w:val="C00000"/>
        </w:rPr>
        <w:t xml:space="preserve"> </w:t>
      </w:r>
      <w:r w:rsidRPr="00800838">
        <w:br/>
      </w:r>
      <w:r w:rsidRPr="00800838">
        <w:br/>
        <w:t xml:space="preserve">I first tested the form using valid data to fill in all fields. This </w:t>
      </w:r>
      <w:proofErr w:type="gramStart"/>
      <w:r w:rsidRPr="00800838">
        <w:t>returned</w:t>
      </w:r>
      <w:proofErr w:type="gramEnd"/>
      <w:r w:rsidRPr="00800838">
        <w:t xml:space="preserve"> a successful response that displayed all seven values. I then tried testing the form leaving the first name and email address blank. The PHP code returned an </w:t>
      </w:r>
      <w:proofErr w:type="gramStart"/>
      <w:r w:rsidRPr="00800838">
        <w:t>error page</w:t>
      </w:r>
      <w:proofErr w:type="gramEnd"/>
      <w:r w:rsidRPr="00800838">
        <w:t xml:space="preserve"> pointing out that those fields were required.</w:t>
      </w:r>
    </w:p>
    <w:p w14:paraId="69FDBD37" w14:textId="77777777" w:rsidR="00800838" w:rsidRDefault="00800838" w:rsidP="00800838"/>
    <w:p w14:paraId="24103DCE" w14:textId="77777777" w:rsidR="00800838" w:rsidRDefault="00800838" w:rsidP="00800838"/>
    <w:p w14:paraId="6B919BE3" w14:textId="77777777" w:rsidR="000156C0" w:rsidRDefault="00000000">
      <w:pPr>
        <w:jc w:val="center"/>
      </w:pPr>
      <w:r>
        <w:rPr>
          <w:b/>
          <w:sz w:val="28"/>
        </w:rPr>
        <w:lastRenderedPageBreak/>
        <w:t>Module 7.2 - Screenshot 1</w:t>
      </w:r>
    </w:p>
    <w:p w14:paraId="4C16431C" w14:textId="77777777" w:rsidR="000156C0" w:rsidRDefault="00000000">
      <w:pPr>
        <w:jc w:val="center"/>
      </w:pPr>
      <w:r>
        <w:rPr>
          <w:noProof/>
        </w:rPr>
        <w:drawing>
          <wp:inline distT="0" distB="0" distL="0" distR="0" wp14:anchorId="7F7BF435" wp14:editId="51548C04">
            <wp:extent cx="6400800" cy="415860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3303bbd-6bbb-4d73-a763-fb25c162f3e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5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95587" w14:textId="77777777" w:rsidR="000156C0" w:rsidRDefault="00000000">
      <w:pPr>
        <w:jc w:val="center"/>
      </w:pPr>
      <w:r>
        <w:rPr>
          <w:i/>
          <w:sz w:val="19"/>
        </w:rPr>
        <w:t>Figure 1. XAMPP Control Panel before starting Apache. This screenshot shows the local XAMPP environment used for the PHP assignment.</w:t>
      </w:r>
    </w:p>
    <w:p w14:paraId="1FF2D30B" w14:textId="77777777" w:rsidR="000156C0" w:rsidRDefault="00000000">
      <w:r>
        <w:br w:type="page"/>
      </w:r>
    </w:p>
    <w:p w14:paraId="41970CE9" w14:textId="77777777" w:rsidR="000156C0" w:rsidRDefault="00000000">
      <w:pPr>
        <w:jc w:val="center"/>
      </w:pPr>
      <w:r>
        <w:rPr>
          <w:b/>
          <w:sz w:val="28"/>
        </w:rPr>
        <w:lastRenderedPageBreak/>
        <w:t>Module 7.2 - Screenshot 2</w:t>
      </w:r>
    </w:p>
    <w:p w14:paraId="5AD71E29" w14:textId="77777777" w:rsidR="000156C0" w:rsidRDefault="00000000">
      <w:pPr>
        <w:jc w:val="center"/>
      </w:pPr>
      <w:r>
        <w:rPr>
          <w:noProof/>
        </w:rPr>
        <w:drawing>
          <wp:inline distT="0" distB="0" distL="0" distR="0" wp14:anchorId="338C4B8C" wp14:editId="283B0863">
            <wp:extent cx="6400800" cy="307215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47eb594-3d9b-47f3-b630-753f183e9dc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72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CEABB" w14:textId="77777777" w:rsidR="000156C0" w:rsidRDefault="00000000">
      <w:pPr>
        <w:jc w:val="center"/>
      </w:pPr>
      <w:r>
        <w:rPr>
          <w:i/>
          <w:sz w:val="19"/>
        </w:rPr>
        <w:t>Figure 2. C:\xampp\htdocs directory used to store the PHP course files.</w:t>
      </w:r>
    </w:p>
    <w:p w14:paraId="49B5C79F" w14:textId="77777777" w:rsidR="000156C0" w:rsidRDefault="00000000">
      <w:r>
        <w:br w:type="page"/>
      </w:r>
    </w:p>
    <w:p w14:paraId="5DB807BC" w14:textId="77777777" w:rsidR="000156C0" w:rsidRDefault="00000000">
      <w:pPr>
        <w:jc w:val="center"/>
      </w:pPr>
      <w:r>
        <w:rPr>
          <w:b/>
          <w:sz w:val="28"/>
        </w:rPr>
        <w:lastRenderedPageBreak/>
        <w:t>Module 7.2 - Screenshot 3</w:t>
      </w:r>
    </w:p>
    <w:p w14:paraId="780DA37D" w14:textId="77777777" w:rsidR="000156C0" w:rsidRDefault="00000000">
      <w:pPr>
        <w:jc w:val="center"/>
      </w:pPr>
      <w:r>
        <w:rPr>
          <w:noProof/>
        </w:rPr>
        <w:drawing>
          <wp:inline distT="0" distB="0" distL="0" distR="0" wp14:anchorId="7BBD7F39" wp14:editId="2FC6B5EE">
            <wp:extent cx="6400800" cy="307215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8be201c-5075-420c-89f5-8fc659e6f76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72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5FDB4" w14:textId="77777777" w:rsidR="000156C0" w:rsidRDefault="00000000">
      <w:pPr>
        <w:jc w:val="center"/>
      </w:pPr>
      <w:r>
        <w:rPr>
          <w:i/>
          <w:sz w:val="19"/>
        </w:rPr>
        <w:t>Figure 3. NoorForm.html and NoorResponse.php copied into C:\xampp\htdocs.</w:t>
      </w:r>
    </w:p>
    <w:p w14:paraId="1E22AFA5" w14:textId="77777777" w:rsidR="000156C0" w:rsidRDefault="00000000">
      <w:r>
        <w:br w:type="page"/>
      </w:r>
    </w:p>
    <w:p w14:paraId="33B90AD5" w14:textId="77777777" w:rsidR="000156C0" w:rsidRDefault="00000000">
      <w:pPr>
        <w:jc w:val="center"/>
      </w:pPr>
      <w:r>
        <w:rPr>
          <w:b/>
          <w:sz w:val="28"/>
        </w:rPr>
        <w:lastRenderedPageBreak/>
        <w:t>Module 7.2 - Screenshot 4</w:t>
      </w:r>
    </w:p>
    <w:p w14:paraId="5CE16891" w14:textId="77777777" w:rsidR="000156C0" w:rsidRDefault="00000000">
      <w:pPr>
        <w:jc w:val="center"/>
      </w:pPr>
      <w:r>
        <w:rPr>
          <w:noProof/>
        </w:rPr>
        <w:drawing>
          <wp:inline distT="0" distB="0" distL="0" distR="0" wp14:anchorId="753E27A0" wp14:editId="6C831FDB">
            <wp:extent cx="6400800" cy="415860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8aeca22-1323-4434-8ece-ecd019153eb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5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55EB0" w14:textId="77777777" w:rsidR="000156C0" w:rsidRDefault="00000000">
      <w:pPr>
        <w:jc w:val="center"/>
      </w:pPr>
      <w:r>
        <w:rPr>
          <w:i/>
          <w:sz w:val="19"/>
        </w:rPr>
        <w:t>Figure 4. Apache running successfully in XAMPP on ports 80 and 443.</w:t>
      </w:r>
    </w:p>
    <w:p w14:paraId="07BE61E1" w14:textId="77777777" w:rsidR="000156C0" w:rsidRDefault="00000000">
      <w:r>
        <w:br w:type="page"/>
      </w:r>
    </w:p>
    <w:p w14:paraId="2DBDA358" w14:textId="77777777" w:rsidR="000156C0" w:rsidRDefault="00000000">
      <w:pPr>
        <w:jc w:val="center"/>
      </w:pPr>
      <w:r>
        <w:rPr>
          <w:b/>
          <w:sz w:val="28"/>
        </w:rPr>
        <w:lastRenderedPageBreak/>
        <w:t>Module 7.2 - Screenshot 5</w:t>
      </w:r>
    </w:p>
    <w:p w14:paraId="5F30400F" w14:textId="77777777" w:rsidR="000156C0" w:rsidRDefault="00000000">
      <w:pPr>
        <w:jc w:val="center"/>
      </w:pPr>
      <w:r>
        <w:rPr>
          <w:noProof/>
        </w:rPr>
        <w:drawing>
          <wp:inline distT="0" distB="0" distL="0" distR="0" wp14:anchorId="7D6A02C6" wp14:editId="66F96D9F">
            <wp:extent cx="6400800" cy="350043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50634ff-b502-47aa-91f0-fd710477c7c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00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6582A" w14:textId="77777777" w:rsidR="000156C0" w:rsidRDefault="00000000">
      <w:pPr>
        <w:jc w:val="center"/>
      </w:pPr>
      <w:r>
        <w:rPr>
          <w:i/>
          <w:sz w:val="19"/>
        </w:rPr>
        <w:t>Figure 5. NoorForm.html opened successfully through localhost. The page contains seven fields and multiple input types.</w:t>
      </w:r>
    </w:p>
    <w:p w14:paraId="49411F7F" w14:textId="77777777" w:rsidR="000156C0" w:rsidRDefault="00000000">
      <w:r>
        <w:br w:type="page"/>
      </w:r>
    </w:p>
    <w:p w14:paraId="6262159D" w14:textId="77777777" w:rsidR="000156C0" w:rsidRDefault="00000000">
      <w:pPr>
        <w:jc w:val="center"/>
      </w:pPr>
      <w:r>
        <w:rPr>
          <w:b/>
          <w:sz w:val="28"/>
        </w:rPr>
        <w:lastRenderedPageBreak/>
        <w:t>Module 7.2 - Screenshot 6</w:t>
      </w:r>
    </w:p>
    <w:p w14:paraId="67E41700" w14:textId="77777777" w:rsidR="000156C0" w:rsidRDefault="00000000">
      <w:pPr>
        <w:jc w:val="center"/>
      </w:pPr>
      <w:r>
        <w:rPr>
          <w:noProof/>
        </w:rPr>
        <w:drawing>
          <wp:inline distT="0" distB="0" distL="0" distR="0" wp14:anchorId="09EF6B2B" wp14:editId="40EF1482">
            <wp:extent cx="6400800" cy="350043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b818944-0f48-48c4-bd15-6c86a7bf6b5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00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35B94" w14:textId="77777777" w:rsidR="000156C0" w:rsidRDefault="00000000">
      <w:pPr>
        <w:jc w:val="center"/>
      </w:pPr>
      <w:r>
        <w:rPr>
          <w:i/>
          <w:sz w:val="19"/>
        </w:rPr>
        <w:t>Figure 6. Completed form used to test valid input. All seven fields are populated before submission.</w:t>
      </w:r>
    </w:p>
    <w:p w14:paraId="7CED0AEA" w14:textId="77777777" w:rsidR="000156C0" w:rsidRDefault="00000000">
      <w:r>
        <w:br w:type="page"/>
      </w:r>
    </w:p>
    <w:p w14:paraId="2CC89E28" w14:textId="77777777" w:rsidR="000156C0" w:rsidRDefault="00000000">
      <w:pPr>
        <w:jc w:val="center"/>
      </w:pPr>
      <w:r>
        <w:rPr>
          <w:b/>
          <w:sz w:val="28"/>
        </w:rPr>
        <w:lastRenderedPageBreak/>
        <w:t>Module 7.2 - Screenshot 7</w:t>
      </w:r>
    </w:p>
    <w:p w14:paraId="276834C8" w14:textId="77777777" w:rsidR="000156C0" w:rsidRDefault="00000000">
      <w:pPr>
        <w:jc w:val="center"/>
      </w:pPr>
      <w:r>
        <w:rPr>
          <w:noProof/>
        </w:rPr>
        <w:drawing>
          <wp:inline distT="0" distB="0" distL="0" distR="0" wp14:anchorId="2EF2886F" wp14:editId="2968CF8F">
            <wp:extent cx="6400800" cy="350043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ea1d9e0-2eef-4688-b869-29df69fb4fa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00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DA4BC" w14:textId="77777777" w:rsidR="000156C0" w:rsidRDefault="00000000">
      <w:pPr>
        <w:jc w:val="center"/>
      </w:pPr>
      <w:r>
        <w:rPr>
          <w:i/>
          <w:sz w:val="19"/>
        </w:rPr>
        <w:t>Figure 7. Successful PHP response. NoorResponse.php validates the input and displays all seven submitted values in a formatted table.</w:t>
      </w:r>
    </w:p>
    <w:p w14:paraId="7D65B675" w14:textId="77777777" w:rsidR="000156C0" w:rsidRDefault="00000000">
      <w:r>
        <w:br w:type="page"/>
      </w:r>
    </w:p>
    <w:p w14:paraId="42159180" w14:textId="77777777" w:rsidR="000156C0" w:rsidRDefault="00000000">
      <w:pPr>
        <w:jc w:val="center"/>
      </w:pPr>
      <w:r>
        <w:rPr>
          <w:b/>
          <w:sz w:val="28"/>
        </w:rPr>
        <w:lastRenderedPageBreak/>
        <w:t>Module 7.2 - Screenshot 8</w:t>
      </w:r>
    </w:p>
    <w:p w14:paraId="507BC406" w14:textId="77777777" w:rsidR="000156C0" w:rsidRDefault="00000000">
      <w:pPr>
        <w:jc w:val="center"/>
      </w:pPr>
      <w:r>
        <w:rPr>
          <w:noProof/>
        </w:rPr>
        <w:drawing>
          <wp:inline distT="0" distB="0" distL="0" distR="0" wp14:anchorId="34EF747F" wp14:editId="6154F3EB">
            <wp:extent cx="6400800" cy="350043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46608c3-bb51-4122-8e10-a119694cb94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00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C02EE" w14:textId="77777777" w:rsidR="000156C0" w:rsidRDefault="00000000">
      <w:pPr>
        <w:jc w:val="center"/>
      </w:pPr>
      <w:r>
        <w:rPr>
          <w:i/>
          <w:sz w:val="19"/>
        </w:rPr>
        <w:t>Figure 8. Error validation test. The PHP response correctly reports that the first name and email address are required.</w:t>
      </w:r>
    </w:p>
    <w:p w14:paraId="48A93BC1" w14:textId="77777777" w:rsidR="000156C0" w:rsidRDefault="00000000">
      <w:r>
        <w:br w:type="page"/>
      </w:r>
    </w:p>
    <w:p w14:paraId="2CCE400D" w14:textId="44F2A3BB" w:rsidR="000156C0" w:rsidRDefault="00800838" w:rsidP="00800838">
      <w:r w:rsidRPr="00800838">
        <w:rPr>
          <w:b/>
          <w:bCs/>
          <w:color w:val="C00000"/>
          <w:sz w:val="44"/>
          <w:szCs w:val="44"/>
        </w:rPr>
        <w:lastRenderedPageBreak/>
        <w:t xml:space="preserve">Conclusion </w:t>
      </w:r>
      <w:r w:rsidRPr="00800838">
        <w:br/>
      </w:r>
      <w:r w:rsidRPr="00800838">
        <w:br/>
        <w:t xml:space="preserve">Module 7.2 program ran and tested. Apache successfully hosted files on localhost, </w:t>
      </w:r>
      <w:r w:rsidRPr="00800838">
        <w:t>formed</w:t>
      </w:r>
      <w:r w:rsidRPr="00800838">
        <w:t xml:space="preserve"> seven fields with various input types, displayed correct data upon valid entries, and displayed appropriate errors when required data was not entered. These screenshots show the </w:t>
      </w:r>
      <w:r w:rsidRPr="00800838">
        <w:t>complete</w:t>
      </w:r>
      <w:r w:rsidRPr="00800838">
        <w:t xml:space="preserve"> testing process.</w:t>
      </w:r>
    </w:p>
    <w:sectPr w:rsidR="000156C0" w:rsidSect="00034616">
      <w:footerReference w:type="default" r:id="rId16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240AA5" w14:textId="77777777" w:rsidR="00B17049" w:rsidRDefault="00B17049">
      <w:pPr>
        <w:spacing w:after="0" w:line="240" w:lineRule="auto"/>
      </w:pPr>
      <w:r>
        <w:separator/>
      </w:r>
    </w:p>
  </w:endnote>
  <w:endnote w:type="continuationSeparator" w:id="0">
    <w:p w14:paraId="54372C7E" w14:textId="77777777" w:rsidR="00B17049" w:rsidRDefault="00B170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E01A3" w14:textId="77777777" w:rsidR="000156C0" w:rsidRDefault="00000000">
    <w:pPr>
      <w:pStyle w:val="Footer"/>
      <w:jc w:val="center"/>
    </w:pPr>
    <w:r>
      <w:rPr>
        <w:sz w:val="16"/>
      </w:rPr>
      <w:t>Noor Al Salihi | CSD440 | Module 7.2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FBE4B" w14:textId="77777777" w:rsidR="00B17049" w:rsidRDefault="00B17049">
      <w:pPr>
        <w:spacing w:after="0" w:line="240" w:lineRule="auto"/>
      </w:pPr>
      <w:r>
        <w:separator/>
      </w:r>
    </w:p>
  </w:footnote>
  <w:footnote w:type="continuationSeparator" w:id="0">
    <w:p w14:paraId="444CBB8B" w14:textId="77777777" w:rsidR="00B17049" w:rsidRDefault="00B170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8936340">
    <w:abstractNumId w:val="8"/>
  </w:num>
  <w:num w:numId="2" w16cid:durableId="438572131">
    <w:abstractNumId w:val="6"/>
  </w:num>
  <w:num w:numId="3" w16cid:durableId="1049305626">
    <w:abstractNumId w:val="5"/>
  </w:num>
  <w:num w:numId="4" w16cid:durableId="1680541623">
    <w:abstractNumId w:val="4"/>
  </w:num>
  <w:num w:numId="5" w16cid:durableId="1691377126">
    <w:abstractNumId w:val="7"/>
  </w:num>
  <w:num w:numId="6" w16cid:durableId="799109921">
    <w:abstractNumId w:val="3"/>
  </w:num>
  <w:num w:numId="7" w16cid:durableId="915674273">
    <w:abstractNumId w:val="2"/>
  </w:num>
  <w:num w:numId="8" w16cid:durableId="1531263154">
    <w:abstractNumId w:val="1"/>
  </w:num>
  <w:num w:numId="9" w16cid:durableId="694962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6C0"/>
    <w:rsid w:val="00034616"/>
    <w:rsid w:val="0006063C"/>
    <w:rsid w:val="0015074B"/>
    <w:rsid w:val="0029639D"/>
    <w:rsid w:val="00326F90"/>
    <w:rsid w:val="00554818"/>
    <w:rsid w:val="00800838"/>
    <w:rsid w:val="009B5950"/>
    <w:rsid w:val="00AA1D8D"/>
    <w:rsid w:val="00B1704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FDBB1C"/>
  <w14:defaultImageDpi w14:val="300"/>
  <w15:docId w15:val="{2E59377A-343B-49CF-81E8-56D0A55EB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440</Words>
  <Characters>2510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Noor Al salihi</cp:lastModifiedBy>
  <cp:revision>2</cp:revision>
  <dcterms:created xsi:type="dcterms:W3CDTF">2026-09-12T00:02:00Z</dcterms:created>
  <dcterms:modified xsi:type="dcterms:W3CDTF">2026-09-12T00:02:00Z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a920fc0e-be6e-4b59-b1c6-ff10018bbcb0</vt:lpwstr>
  </property>
</Properties>
</file>