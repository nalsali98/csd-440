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9686" w14:textId="77777777" w:rsidR="00E45E8D" w:rsidRDefault="00000000">
      <w:pPr>
        <w:jc w:val="center"/>
      </w:pPr>
      <w:r>
        <w:rPr>
          <w:b/>
          <w:sz w:val="32"/>
        </w:rPr>
        <w:t>CSD440 Server-Side Scripting</w:t>
      </w:r>
    </w:p>
    <w:p w14:paraId="1CEE6DB8" w14:textId="77777777" w:rsidR="00E45E8D" w:rsidRDefault="00000000">
      <w:pPr>
        <w:jc w:val="center"/>
      </w:pPr>
      <w:r>
        <w:rPr>
          <w:b/>
          <w:sz w:val="30"/>
        </w:rPr>
        <w:t>Module 5.2 Programming Assignment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E45E8D" w14:paraId="0E014573" w14:textId="77777777">
        <w:tc>
          <w:tcPr>
            <w:tcW w:w="5112" w:type="dxa"/>
          </w:tcPr>
          <w:p w14:paraId="01F3F9EC" w14:textId="77777777" w:rsidR="00E45E8D" w:rsidRDefault="00000000">
            <w:r>
              <w:rPr>
                <w:b/>
              </w:rPr>
              <w:t>Name:</w:t>
            </w:r>
          </w:p>
        </w:tc>
        <w:tc>
          <w:tcPr>
            <w:tcW w:w="5112" w:type="dxa"/>
          </w:tcPr>
          <w:p w14:paraId="07C7908E" w14:textId="77777777" w:rsidR="00E45E8D" w:rsidRDefault="00000000">
            <w:r>
              <w:t>Noor El-din Al salihi</w:t>
            </w:r>
          </w:p>
        </w:tc>
      </w:tr>
      <w:tr w:rsidR="00E45E8D" w14:paraId="76553ED9" w14:textId="77777777">
        <w:tc>
          <w:tcPr>
            <w:tcW w:w="5112" w:type="dxa"/>
          </w:tcPr>
          <w:p w14:paraId="61D1F72D" w14:textId="77777777" w:rsidR="00E45E8D" w:rsidRDefault="00000000">
            <w:r>
              <w:rPr>
                <w:b/>
              </w:rPr>
              <w:t>Date:</w:t>
            </w:r>
          </w:p>
        </w:tc>
        <w:tc>
          <w:tcPr>
            <w:tcW w:w="5112" w:type="dxa"/>
          </w:tcPr>
          <w:p w14:paraId="4F0462F5" w14:textId="77777777" w:rsidR="00E45E8D" w:rsidRDefault="00000000">
            <w:r>
              <w:t>September 2, 2026</w:t>
            </w:r>
          </w:p>
        </w:tc>
      </w:tr>
      <w:tr w:rsidR="00E45E8D" w14:paraId="0FF257D5" w14:textId="77777777">
        <w:tc>
          <w:tcPr>
            <w:tcW w:w="5112" w:type="dxa"/>
          </w:tcPr>
          <w:p w14:paraId="3F58EF9C" w14:textId="77777777" w:rsidR="00E45E8D" w:rsidRDefault="00000000">
            <w:r>
              <w:rPr>
                <w:b/>
              </w:rPr>
              <w:t>Assignment:</w:t>
            </w:r>
          </w:p>
        </w:tc>
        <w:tc>
          <w:tcPr>
            <w:tcW w:w="5112" w:type="dxa"/>
          </w:tcPr>
          <w:p w14:paraId="51ED1959" w14:textId="77777777" w:rsidR="00E45E8D" w:rsidRDefault="00000000">
            <w:r>
              <w:t>Module 5.2 Programming Assignment</w:t>
            </w:r>
          </w:p>
        </w:tc>
      </w:tr>
      <w:tr w:rsidR="00E45E8D" w14:paraId="3470F7F3" w14:textId="77777777">
        <w:tc>
          <w:tcPr>
            <w:tcW w:w="5112" w:type="dxa"/>
          </w:tcPr>
          <w:p w14:paraId="5F203A74" w14:textId="77777777" w:rsidR="00E45E8D" w:rsidRDefault="00000000">
            <w:r>
              <w:rPr>
                <w:b/>
              </w:rPr>
              <w:t>PHP File:</w:t>
            </w:r>
          </w:p>
        </w:tc>
        <w:tc>
          <w:tcPr>
            <w:tcW w:w="5112" w:type="dxa"/>
          </w:tcPr>
          <w:p w14:paraId="726F5731" w14:textId="77777777" w:rsidR="00E45E8D" w:rsidRDefault="00000000">
            <w:r>
              <w:t>NoorCustomers.php</w:t>
            </w:r>
          </w:p>
        </w:tc>
      </w:tr>
    </w:tbl>
    <w:p w14:paraId="6CE4F692" w14:textId="77777777" w:rsidR="00E45E8D" w:rsidRDefault="00E45E8D"/>
    <w:p w14:paraId="26D44251" w14:textId="77777777" w:rsidR="00E45E8D" w:rsidRDefault="00000000">
      <w:r>
        <w:rPr>
          <w:b/>
          <w:sz w:val="26"/>
        </w:rPr>
        <w:t>Program Description</w:t>
      </w:r>
    </w:p>
    <w:p w14:paraId="13B3F013" w14:textId="0DBF7AE4" w:rsidR="00E45E8D" w:rsidRDefault="00D12899" w:rsidP="00D12899">
      <w:r w:rsidRPr="00D12899">
        <w:t xml:space="preserve">This PHP script creates an array of 10 customers. It holds customer records with a first name, last name, age, and phone number. The program displays customer records </w:t>
      </w:r>
      <w:proofErr w:type="gramStart"/>
      <w:r w:rsidRPr="00D12899">
        <w:t>in</w:t>
      </w:r>
      <w:proofErr w:type="gramEnd"/>
      <w:r w:rsidRPr="00D12899">
        <w:t xml:space="preserve"> an HTML table. It also uses PHP array methods to search for customer information based on various data fields. </w:t>
      </w:r>
      <w:r w:rsidR="00000000">
        <w:rPr>
          <w:b/>
          <w:sz w:val="26"/>
        </w:rPr>
        <w:t>Program Test and Output</w:t>
      </w:r>
    </w:p>
    <w:p w14:paraId="790DC01F" w14:textId="77777777" w:rsidR="00E45E8D" w:rsidRDefault="00000000">
      <w:r>
        <w:t>The screenshot below shows NoorCustomers.php running through localhost using XAMPP/Apache. The output displays all 10 customer records and successful searches by first name, last name, phone number, and age.</w:t>
      </w:r>
    </w:p>
    <w:p w14:paraId="1F906072" w14:textId="77777777" w:rsidR="00E45E8D" w:rsidRDefault="00000000">
      <w:pPr>
        <w:jc w:val="center"/>
      </w:pPr>
      <w:r>
        <w:rPr>
          <w:noProof/>
        </w:rPr>
        <w:drawing>
          <wp:inline distT="0" distB="0" distL="0" distR="0" wp14:anchorId="7BCB69DD" wp14:editId="45A93387">
            <wp:extent cx="6400800" cy="3500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9c3875-a040-4432-b0fe-b7ea5049d8b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C092" w14:textId="77777777" w:rsidR="00E45E8D" w:rsidRDefault="00000000">
      <w:pPr>
        <w:jc w:val="center"/>
      </w:pPr>
      <w:r>
        <w:rPr>
          <w:i/>
          <w:sz w:val="18"/>
        </w:rPr>
        <w:t>Figure 1. NoorCustomers.php program output in the browser.</w:t>
      </w:r>
    </w:p>
    <w:p w14:paraId="63785BA2" w14:textId="77777777" w:rsidR="00E45E8D" w:rsidRDefault="00000000">
      <w:r>
        <w:rPr>
          <w:b/>
          <w:sz w:val="26"/>
        </w:rPr>
        <w:t>Test Results</w:t>
      </w:r>
    </w:p>
    <w:p w14:paraId="1B603158" w14:textId="77777777" w:rsidR="00E45E8D" w:rsidRDefault="00000000">
      <w:pPr>
        <w:pStyle w:val="ListBullet"/>
      </w:pPr>
      <w:r>
        <w:t>All 10 customer records displayed correctly.</w:t>
      </w:r>
    </w:p>
    <w:p w14:paraId="5451B397" w14:textId="77777777" w:rsidR="00E45E8D" w:rsidRDefault="00000000">
      <w:pPr>
        <w:pStyle w:val="ListBullet"/>
      </w:pPr>
      <w:r>
        <w:t>First-name search returned Emily Davis.</w:t>
      </w:r>
    </w:p>
    <w:p w14:paraId="5D6391A7" w14:textId="77777777" w:rsidR="00E45E8D" w:rsidRDefault="00000000">
      <w:pPr>
        <w:pStyle w:val="ListBullet"/>
      </w:pPr>
      <w:r>
        <w:t>Last-name search returned David Wilson.</w:t>
      </w:r>
    </w:p>
    <w:p w14:paraId="4FD79FCA" w14:textId="77777777" w:rsidR="00E45E8D" w:rsidRDefault="00000000">
      <w:pPr>
        <w:pStyle w:val="ListBullet"/>
      </w:pPr>
      <w:r>
        <w:t>Phone-number search returned Christopher Moore.</w:t>
      </w:r>
    </w:p>
    <w:p w14:paraId="1E19E658" w14:textId="77777777" w:rsidR="00E45E8D" w:rsidRDefault="00000000">
      <w:pPr>
        <w:pStyle w:val="ListBullet"/>
      </w:pPr>
      <w:r>
        <w:lastRenderedPageBreak/>
        <w:t>Age search returned Ashley Thomas.</w:t>
      </w:r>
    </w:p>
    <w:p w14:paraId="62A68F44" w14:textId="77777777" w:rsidR="00E45E8D" w:rsidRDefault="00000000">
      <w:pPr>
        <w:pStyle w:val="ListBullet"/>
      </w:pPr>
      <w:r>
        <w:t>No PHP errors were displayed during testing.</w:t>
      </w:r>
    </w:p>
    <w:p w14:paraId="2AD3009E" w14:textId="77777777" w:rsidR="00E45E8D" w:rsidRDefault="00000000">
      <w:r>
        <w:t>The program was tested successfully and produced the expected customer information and search results.</w:t>
      </w:r>
    </w:p>
    <w:sectPr w:rsidR="00E45E8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113207">
    <w:abstractNumId w:val="8"/>
  </w:num>
  <w:num w:numId="2" w16cid:durableId="1653485350">
    <w:abstractNumId w:val="6"/>
  </w:num>
  <w:num w:numId="3" w16cid:durableId="1198398073">
    <w:abstractNumId w:val="5"/>
  </w:num>
  <w:num w:numId="4" w16cid:durableId="2005087105">
    <w:abstractNumId w:val="4"/>
  </w:num>
  <w:num w:numId="5" w16cid:durableId="1992824635">
    <w:abstractNumId w:val="7"/>
  </w:num>
  <w:num w:numId="6" w16cid:durableId="868957893">
    <w:abstractNumId w:val="3"/>
  </w:num>
  <w:num w:numId="7" w16cid:durableId="1670058139">
    <w:abstractNumId w:val="2"/>
  </w:num>
  <w:num w:numId="8" w16cid:durableId="12924574">
    <w:abstractNumId w:val="1"/>
  </w:num>
  <w:num w:numId="9" w16cid:durableId="73008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2908"/>
    <w:rsid w:val="005F7EE6"/>
    <w:rsid w:val="00AA1D8D"/>
    <w:rsid w:val="00B47730"/>
    <w:rsid w:val="00CB0664"/>
    <w:rsid w:val="00D12899"/>
    <w:rsid w:val="00E45E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9D45E"/>
  <w14:defaultImageDpi w14:val="300"/>
  <w15:docId w15:val="{AA5F8126-6CDB-44ED-B125-E2C9EA62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2026-09-03T04:50:00Z</dcterms:created>
  <dcterms:modified xsi:type="dcterms:W3CDTF">2026-09-03T04:50:00Z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a5354de5-194d-4144-88fa-bd3b5eb8e8d0</vt:lpwstr>
  </property>
</Properties>
</file>