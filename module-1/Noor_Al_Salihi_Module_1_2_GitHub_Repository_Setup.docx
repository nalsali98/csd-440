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B90E" w14:textId="77777777" w:rsidR="00B41BBC" w:rsidRDefault="00000000">
      <w:pPr>
        <w:jc w:val="center"/>
      </w:pPr>
      <w:r>
        <w:rPr>
          <w:b/>
          <w:sz w:val="36"/>
        </w:rPr>
        <w:t>Module 1.2 Assignment</w:t>
      </w:r>
    </w:p>
    <w:p w14:paraId="1CDC4DB1" w14:textId="77777777" w:rsidR="00B41BBC" w:rsidRDefault="00000000">
      <w:pPr>
        <w:jc w:val="center"/>
      </w:pPr>
      <w:r>
        <w:rPr>
          <w:b/>
          <w:sz w:val="30"/>
        </w:rPr>
        <w:t>GitHub Repository Setup</w:t>
      </w:r>
    </w:p>
    <w:p w14:paraId="4A9D3FAA" w14:textId="77777777" w:rsidR="00B41BBC" w:rsidRDefault="00B41BBC"/>
    <w:p w14:paraId="0DA037B9" w14:textId="77777777" w:rsidR="00B41BBC" w:rsidRDefault="00000000">
      <w:pPr>
        <w:spacing w:after="60"/>
      </w:pPr>
      <w:r>
        <w:rPr>
          <w:b/>
        </w:rPr>
        <w:t xml:space="preserve">Name: </w:t>
      </w:r>
      <w:r>
        <w:t>Noor Al Salihi</w:t>
      </w:r>
    </w:p>
    <w:p w14:paraId="56867B50" w14:textId="77777777" w:rsidR="00B41BBC" w:rsidRDefault="00000000">
      <w:pPr>
        <w:spacing w:after="60"/>
      </w:pPr>
      <w:r>
        <w:rPr>
          <w:b/>
        </w:rPr>
        <w:t xml:space="preserve">Course: </w:t>
      </w:r>
      <w:r>
        <w:t>CSD440-340A Server-Side Scripting (2267-DD)</w:t>
      </w:r>
    </w:p>
    <w:p w14:paraId="0035945E" w14:textId="77777777" w:rsidR="00B41BBC" w:rsidRDefault="00000000">
      <w:pPr>
        <w:spacing w:after="60"/>
      </w:pPr>
      <w:r>
        <w:rPr>
          <w:b/>
        </w:rPr>
        <w:t xml:space="preserve">Date: </w:t>
      </w:r>
      <w:r>
        <w:t>August 12, 2026</w:t>
      </w:r>
    </w:p>
    <w:p w14:paraId="228987A2" w14:textId="77777777" w:rsidR="00B41BBC" w:rsidRDefault="00000000">
      <w:pPr>
        <w:spacing w:before="160"/>
      </w:pPr>
      <w:r>
        <w:rPr>
          <w:b/>
          <w:sz w:val="26"/>
        </w:rPr>
        <w:t>GitHub Repository Link</w:t>
      </w:r>
    </w:p>
    <w:p w14:paraId="11250F26" w14:textId="77777777" w:rsidR="00B41BBC" w:rsidRDefault="00000000">
      <w:hyperlink r:id="rId6">
        <w:r>
          <w:rPr>
            <w:color w:val="0563C1"/>
            <w:u w:val="single"/>
          </w:rPr>
          <w:t>https://github.com/nalsali98/csd-440</w:t>
        </w:r>
      </w:hyperlink>
    </w:p>
    <w:p w14:paraId="55C2D6A2" w14:textId="77777777" w:rsidR="00B41BBC" w:rsidRDefault="00000000">
      <w:r>
        <w:rPr>
          <w:b/>
          <w:sz w:val="26"/>
        </w:rPr>
        <w:t>GitHub Repository Screenshot</w:t>
      </w:r>
    </w:p>
    <w:p w14:paraId="2EB0D6AD" w14:textId="77777777" w:rsidR="00B41BBC" w:rsidRDefault="00000000">
      <w:pPr>
        <w:spacing w:after="120"/>
      </w:pPr>
      <w:r>
        <w:t>The screenshot below shows the public csd-440 GitHub repository with the README.md and Python .gitignore files.</w:t>
      </w:r>
    </w:p>
    <w:p w14:paraId="51286BCF" w14:textId="77777777" w:rsidR="00B41BBC" w:rsidRDefault="00000000">
      <w:pPr>
        <w:jc w:val="center"/>
      </w:pPr>
      <w:r>
        <w:rPr>
          <w:noProof/>
        </w:rPr>
        <w:drawing>
          <wp:inline distT="0" distB="0" distL="0" distR="0" wp14:anchorId="32E11D60" wp14:editId="1AAD0284">
            <wp:extent cx="6400800" cy="185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d440_github_crop.png"/>
                    <pic:cNvPicPr/>
                  </pic:nvPicPr>
                  <pic:blipFill rotWithShape="1">
                    <a:blip r:embed="rId7"/>
                    <a:srcRect t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CD08C" w14:textId="77777777" w:rsidR="00B41BBC" w:rsidRDefault="00000000">
      <w:pPr>
        <w:jc w:val="center"/>
      </w:pPr>
      <w:r>
        <w:rPr>
          <w:i/>
          <w:sz w:val="18"/>
        </w:rPr>
        <w:t>Figure 1. CSD-440 GitHub repository.</w:t>
      </w:r>
    </w:p>
    <w:p w14:paraId="6499575C" w14:textId="77777777" w:rsidR="00B41BBC" w:rsidRDefault="00000000">
      <w:r>
        <w:br w:type="page"/>
      </w:r>
    </w:p>
    <w:p w14:paraId="69B94FB8" w14:textId="77777777" w:rsidR="00B41BBC" w:rsidRDefault="00000000">
      <w:r>
        <w:rPr>
          <w:b/>
          <w:sz w:val="26"/>
        </w:rPr>
        <w:lastRenderedPageBreak/>
        <w:t>Local Directory Screenshot</w:t>
      </w:r>
    </w:p>
    <w:p w14:paraId="053423E2" w14:textId="77777777" w:rsidR="00B41BBC" w:rsidRDefault="00000000">
      <w:pPr>
        <w:spacing w:after="120"/>
      </w:pPr>
      <w:r>
        <w:t>The screenshot below shows the local C:\csd directory, the successful clone of the csd-440 repository, the C:\csd\csd-440 directory contents, and the configured global Git username and email.</w:t>
      </w:r>
    </w:p>
    <w:p w14:paraId="3C514701" w14:textId="77777777" w:rsidR="00B41BBC" w:rsidRDefault="00000000">
      <w:pPr>
        <w:jc w:val="center"/>
      </w:pPr>
      <w:r>
        <w:rPr>
          <w:noProof/>
        </w:rPr>
        <w:drawing>
          <wp:inline distT="0" distB="0" distL="0" distR="0" wp14:anchorId="443270C7" wp14:editId="5E1D58FC">
            <wp:extent cx="6400800" cy="51500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d440_local_directory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CA28" w14:textId="77777777" w:rsidR="00B41BBC" w:rsidRDefault="00000000">
      <w:pPr>
        <w:jc w:val="center"/>
      </w:pPr>
      <w:r>
        <w:rPr>
          <w:i/>
          <w:sz w:val="18"/>
        </w:rPr>
        <w:t>Figure 2. Local C:\csd\csd-440 repository setup and Git configuration.</w:t>
      </w:r>
    </w:p>
    <w:sectPr w:rsidR="00B41BB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554627">
    <w:abstractNumId w:val="8"/>
  </w:num>
  <w:num w:numId="2" w16cid:durableId="1301106708">
    <w:abstractNumId w:val="6"/>
  </w:num>
  <w:num w:numId="3" w16cid:durableId="1162895359">
    <w:abstractNumId w:val="5"/>
  </w:num>
  <w:num w:numId="4" w16cid:durableId="1189030911">
    <w:abstractNumId w:val="4"/>
  </w:num>
  <w:num w:numId="5" w16cid:durableId="580677714">
    <w:abstractNumId w:val="7"/>
  </w:num>
  <w:num w:numId="6" w16cid:durableId="146091757">
    <w:abstractNumId w:val="3"/>
  </w:num>
  <w:num w:numId="7" w16cid:durableId="484929753">
    <w:abstractNumId w:val="2"/>
  </w:num>
  <w:num w:numId="8" w16cid:durableId="324746873">
    <w:abstractNumId w:val="1"/>
  </w:num>
  <w:num w:numId="9" w16cid:durableId="20756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0DCE"/>
    <w:rsid w:val="0099477E"/>
    <w:rsid w:val="00AA1D8D"/>
    <w:rsid w:val="00B41BBC"/>
    <w:rsid w:val="00B47730"/>
    <w:rsid w:val="00CB0664"/>
    <w:rsid w:val="00D66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6CDFB"/>
  <w14:defaultImageDpi w14:val="300"/>
  <w15:docId w15:val="{7DE34F1C-63B1-4815-9685-18A993A3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lsali98/csd-44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2026-08-13T01:51:00Z</dcterms:created>
  <dcterms:modified xsi:type="dcterms:W3CDTF">2026-08-13T01:51:00Z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bc3946a6-cb74-498a-8c80-8121778ef319</vt:lpwstr>
  </property>
</Properties>
</file>