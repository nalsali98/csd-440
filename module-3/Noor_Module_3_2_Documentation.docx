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F6FF" w14:textId="77777777" w:rsidR="00F35BE0" w:rsidRDefault="00000000" w:rsidP="00FB1223">
      <w:pPr>
        <w:pStyle w:val="Title"/>
      </w:pPr>
      <w:r>
        <w:t>Module 3.2 Programming Assignment</w:t>
      </w:r>
    </w:p>
    <w:p w14:paraId="55BC6243" w14:textId="77777777" w:rsidR="00F35BE0" w:rsidRDefault="00000000" w:rsidP="00FB1223">
      <w:pPr>
        <w:pStyle w:val="Quote"/>
      </w:pPr>
      <w:r>
        <w:rPr>
          <w:sz w:val="30"/>
        </w:rPr>
        <w:t>PHP Random Number Sum Table</w:t>
      </w:r>
    </w:p>
    <w:p w14:paraId="37128513" w14:textId="77777777" w:rsidR="00F35BE0" w:rsidRDefault="00000000" w:rsidP="00FB1223">
      <w:pPr>
        <w:pStyle w:val="Quote"/>
      </w:pPr>
      <w:r>
        <w:t>Name: Noor Al Salihi</w:t>
      </w:r>
    </w:p>
    <w:p w14:paraId="5C87F07C" w14:textId="77777777" w:rsidR="00F35BE0" w:rsidRDefault="00000000" w:rsidP="00FB1223">
      <w:pPr>
        <w:pStyle w:val="Quote"/>
      </w:pPr>
      <w:r>
        <w:t>Date: August 21, 2026</w:t>
      </w:r>
    </w:p>
    <w:p w14:paraId="6621A2EE" w14:textId="77777777" w:rsidR="00F35BE0" w:rsidRDefault="00000000" w:rsidP="00FB1223">
      <w:pPr>
        <w:pStyle w:val="Quote"/>
      </w:pPr>
      <w:r>
        <w:t>Course: CSD440</w:t>
      </w:r>
    </w:p>
    <w:p w14:paraId="33747527" w14:textId="77777777" w:rsidR="00F35BE0" w:rsidRDefault="00000000" w:rsidP="00FB1223">
      <w:pPr>
        <w:pStyle w:val="Quote"/>
      </w:pPr>
      <w:r>
        <w:t>Assignment: Module 3.2</w:t>
      </w:r>
    </w:p>
    <w:p w14:paraId="15BF3A34" w14:textId="77777777" w:rsidR="00F35BE0" w:rsidRDefault="00F35BE0"/>
    <w:p w14:paraId="642898FB" w14:textId="77777777" w:rsidR="00F35BE0" w:rsidRDefault="00000000">
      <w:r>
        <w:rPr>
          <w:b/>
          <w:sz w:val="28"/>
        </w:rPr>
        <w:t>Program Summary</w:t>
      </w:r>
    </w:p>
    <w:p w14:paraId="69DE46F1" w14:textId="77777777" w:rsidR="00FB1223" w:rsidRDefault="00FB1223" w:rsidP="00FB1223">
      <w:r w:rsidRPr="00FB1223">
        <w:t xml:space="preserve">Program starts off from the PHP table introduced in Module 2. Nested PHP loops are used to generate a 5 × 5 HTML table. Two random numbers are generated for each cell and passed to a function within the external </w:t>
      </w:r>
      <w:proofErr w:type="spellStart"/>
      <w:r w:rsidRPr="00FB1223">
        <w:t>NoorFunctions.php</w:t>
      </w:r>
      <w:proofErr w:type="spellEnd"/>
      <w:r w:rsidRPr="00FB1223">
        <w:t xml:space="preserve"> file. Returned value of the sum is placed inside each table cell. </w:t>
      </w:r>
    </w:p>
    <w:p w14:paraId="38CD24EF" w14:textId="77777777" w:rsidR="00FB1223" w:rsidRDefault="00FB1223" w:rsidP="00FB1223"/>
    <w:p w14:paraId="1C4E0199" w14:textId="77777777" w:rsidR="00FB1223" w:rsidRDefault="00FB1223" w:rsidP="00FB1223"/>
    <w:p w14:paraId="5C8384C1" w14:textId="77A00E04" w:rsidR="00F35BE0" w:rsidRDefault="00FB1223" w:rsidP="00FB1223">
      <w:r>
        <w:br/>
      </w:r>
      <w:r w:rsidR="00000000">
        <w:rPr>
          <w:b/>
          <w:sz w:val="28"/>
        </w:rPr>
        <w:t>Figure 1. First program execution</w:t>
      </w:r>
    </w:p>
    <w:p w14:paraId="3C88BCE1" w14:textId="77777777" w:rsidR="00F35BE0" w:rsidRDefault="00000000">
      <w:r>
        <w:t>The PHP page successfully displays a 5 × 5 table containing the sums of two randomly generated numbers.</w:t>
      </w:r>
    </w:p>
    <w:p w14:paraId="64C2C945" w14:textId="77777777" w:rsidR="00F35BE0" w:rsidRDefault="00000000">
      <w:pPr>
        <w:jc w:val="center"/>
      </w:pPr>
      <w:r>
        <w:rPr>
          <w:noProof/>
        </w:rPr>
        <w:drawing>
          <wp:inline distT="0" distB="0" distL="0" distR="0" wp14:anchorId="57939157" wp14:editId="533B9191">
            <wp:extent cx="6217920" cy="2129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96016e-31f2-4c27-bb1d-9a19539c069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4B7D" w14:textId="77777777" w:rsidR="00F35BE0" w:rsidRDefault="00000000">
      <w:r>
        <w:br w:type="page"/>
      </w:r>
    </w:p>
    <w:p w14:paraId="494CB1B5" w14:textId="77777777" w:rsidR="00F35BE0" w:rsidRDefault="00000000">
      <w:r>
        <w:rPr>
          <w:b/>
          <w:sz w:val="28"/>
        </w:rPr>
        <w:lastRenderedPageBreak/>
        <w:t>Figure 2. Program execution after refresh</w:t>
      </w:r>
    </w:p>
    <w:p w14:paraId="1E4A488B" w14:textId="77777777" w:rsidR="00F35BE0" w:rsidRDefault="00000000">
      <w:r>
        <w:t>After refreshing the page, the table displays different values, demonstrating that new random numbers are generated for each execution.</w:t>
      </w:r>
    </w:p>
    <w:p w14:paraId="22CDC388" w14:textId="77777777" w:rsidR="00F35BE0" w:rsidRDefault="00000000">
      <w:pPr>
        <w:jc w:val="center"/>
      </w:pPr>
      <w:r>
        <w:rPr>
          <w:noProof/>
        </w:rPr>
        <w:drawing>
          <wp:inline distT="0" distB="0" distL="0" distR="0" wp14:anchorId="2F4C5526" wp14:editId="1E6B54BE">
            <wp:extent cx="6217920" cy="28913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9a2c78-8707-4ae9-ab7b-a6b783bf7a7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360" w14:textId="5615C5FE" w:rsidR="00F35BE0" w:rsidRDefault="00F35BE0"/>
    <w:p w14:paraId="19CF81D8" w14:textId="77777777" w:rsidR="00F35BE0" w:rsidRDefault="00000000">
      <w:r>
        <w:rPr>
          <w:b/>
          <w:sz w:val="28"/>
        </w:rPr>
        <w:t>Figure 3. Module 3 project files</w:t>
      </w:r>
    </w:p>
    <w:p w14:paraId="48B4F863" w14:textId="77777777" w:rsidR="00F35BE0" w:rsidRDefault="00000000">
      <w:r>
        <w:t>The module-3 folder contains NoorTable3.php and the required external NoorFunctions.php function file.</w:t>
      </w:r>
    </w:p>
    <w:p w14:paraId="61A9BB4A" w14:textId="77777777" w:rsidR="00F35BE0" w:rsidRDefault="00000000">
      <w:pPr>
        <w:jc w:val="center"/>
      </w:pPr>
      <w:r>
        <w:rPr>
          <w:noProof/>
        </w:rPr>
        <w:drawing>
          <wp:inline distT="0" distB="0" distL="0" distR="0" wp14:anchorId="169ED0DF" wp14:editId="65BFB84D">
            <wp:extent cx="6217920" cy="2984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810f8f-e598-4aef-9fd1-ab9765d5c0d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11B" w14:textId="77777777" w:rsidR="00F35BE0" w:rsidRDefault="00000000">
      <w:r>
        <w:br w:type="page"/>
      </w:r>
    </w:p>
    <w:p w14:paraId="0927D142" w14:textId="46371BBB" w:rsidR="00F35BE0" w:rsidRPr="00FB1223" w:rsidRDefault="00FB1223" w:rsidP="00FB1223">
      <w:pPr>
        <w:rPr>
          <w:bCs/>
        </w:rPr>
      </w:pPr>
      <w:r w:rsidRPr="00FB1223">
        <w:rPr>
          <w:b/>
          <w:color w:val="EE0000"/>
          <w:sz w:val="28"/>
        </w:rPr>
        <w:lastRenderedPageBreak/>
        <w:t xml:space="preserve">Testing Results </w:t>
      </w:r>
      <w:r w:rsidRPr="00FB1223">
        <w:rPr>
          <w:b/>
          <w:color w:val="EE0000"/>
          <w:sz w:val="28"/>
        </w:rPr>
        <w:br/>
        <w:t>--------------------</w:t>
      </w:r>
      <w:r w:rsidRPr="00FB1223">
        <w:rPr>
          <w:bCs/>
          <w:color w:val="EE0000"/>
          <w:sz w:val="28"/>
        </w:rPr>
        <w:t xml:space="preserve"> </w:t>
      </w:r>
      <w:r w:rsidRPr="00FB1223">
        <w:rPr>
          <w:bCs/>
          <w:sz w:val="28"/>
        </w:rPr>
        <w:br/>
      </w:r>
      <w:r w:rsidRPr="00FB1223">
        <w:rPr>
          <w:bCs/>
          <w:sz w:val="28"/>
        </w:rPr>
        <w:br/>
        <w:t>Program ran successfully in browser using the local XAMPP Apache server. Table displays properly at five rows by five columns. Random numbers populate upon page refresh indicating random-number logic is working. External function .</w:t>
      </w:r>
      <w:proofErr w:type="spellStart"/>
      <w:r w:rsidRPr="00FB1223">
        <w:rPr>
          <w:bCs/>
          <w:sz w:val="28"/>
        </w:rPr>
        <w:t>php</w:t>
      </w:r>
      <w:proofErr w:type="spellEnd"/>
      <w:r w:rsidRPr="00FB1223">
        <w:rPr>
          <w:bCs/>
          <w:sz w:val="28"/>
        </w:rPr>
        <w:t xml:space="preserve"> file exists and is being called to calculate sum of each cell. </w:t>
      </w:r>
      <w:r w:rsidRPr="00FB1223">
        <w:rPr>
          <w:bCs/>
          <w:sz w:val="28"/>
        </w:rPr>
        <w:br/>
      </w:r>
      <w:r w:rsidRPr="00FB1223">
        <w:rPr>
          <w:bCs/>
          <w:sz w:val="28"/>
        </w:rPr>
        <w:br/>
        <w:t>Result: Program tested successfully.</w:t>
      </w:r>
    </w:p>
    <w:sectPr w:rsidR="00F35BE0" w:rsidRPr="00FB122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31356">
    <w:abstractNumId w:val="8"/>
  </w:num>
  <w:num w:numId="2" w16cid:durableId="1430806964">
    <w:abstractNumId w:val="6"/>
  </w:num>
  <w:num w:numId="3" w16cid:durableId="2095122213">
    <w:abstractNumId w:val="5"/>
  </w:num>
  <w:num w:numId="4" w16cid:durableId="1171069812">
    <w:abstractNumId w:val="4"/>
  </w:num>
  <w:num w:numId="5" w16cid:durableId="1807313058">
    <w:abstractNumId w:val="7"/>
  </w:num>
  <w:num w:numId="6" w16cid:durableId="1227837614">
    <w:abstractNumId w:val="3"/>
  </w:num>
  <w:num w:numId="7" w16cid:durableId="1520193681">
    <w:abstractNumId w:val="2"/>
  </w:num>
  <w:num w:numId="8" w16cid:durableId="953556685">
    <w:abstractNumId w:val="1"/>
  </w:num>
  <w:num w:numId="9" w16cid:durableId="139168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62CE"/>
    <w:rsid w:val="007A782C"/>
    <w:rsid w:val="00AA1D8D"/>
    <w:rsid w:val="00B47730"/>
    <w:rsid w:val="00CB0664"/>
    <w:rsid w:val="00F35BE0"/>
    <w:rsid w:val="00FB1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44315"/>
  <w14:defaultImageDpi w14:val="300"/>
  <w15:docId w15:val="{923F2255-B662-497E-94C4-44DE8C09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223"/>
  </w:style>
  <w:style w:type="paragraph" w:styleId="Heading1">
    <w:name w:val="heading 1"/>
    <w:basedOn w:val="Normal"/>
    <w:next w:val="Normal"/>
    <w:link w:val="Heading1Char"/>
    <w:uiPriority w:val="9"/>
    <w:qFormat/>
    <w:rsid w:val="00FB122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22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22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05046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2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2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05046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2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05046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2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8230C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2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505046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2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505046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B12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B1223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122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B1223"/>
    <w:rPr>
      <w:rFonts w:asciiTheme="majorHAnsi" w:eastAsiaTheme="majorEastAsia" w:hAnsiTheme="majorHAnsi" w:cstheme="majorBidi"/>
      <w:color w:val="505046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B12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E84C2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223"/>
    <w:rPr>
      <w:rFonts w:asciiTheme="majorHAnsi" w:eastAsiaTheme="majorEastAsia" w:hAnsiTheme="majorHAnsi" w:cstheme="majorBidi"/>
      <w:color w:val="E84C2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22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B1223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B122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223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22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223"/>
    <w:rPr>
      <w:rFonts w:asciiTheme="majorHAnsi" w:eastAsiaTheme="majorEastAsia" w:hAnsiTheme="majorHAnsi" w:cstheme="majorBidi"/>
      <w:color w:val="505046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223"/>
    <w:rPr>
      <w:rFonts w:asciiTheme="majorHAnsi" w:eastAsiaTheme="majorEastAsia" w:hAnsiTheme="majorHAnsi" w:cstheme="majorBidi"/>
      <w:i/>
      <w:iCs/>
      <w:color w:val="505046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223"/>
    <w:rPr>
      <w:rFonts w:asciiTheme="majorHAnsi" w:eastAsiaTheme="majorEastAsia" w:hAnsiTheme="majorHAnsi" w:cstheme="majorBidi"/>
      <w:i/>
      <w:iCs/>
      <w:color w:val="78230C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223"/>
    <w:rPr>
      <w:rFonts w:asciiTheme="majorHAnsi" w:eastAsiaTheme="majorEastAsia" w:hAnsiTheme="majorHAnsi" w:cstheme="majorBidi"/>
      <w:b/>
      <w:bCs/>
      <w:color w:val="505046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223"/>
    <w:rPr>
      <w:rFonts w:asciiTheme="majorHAnsi" w:eastAsiaTheme="majorEastAsia" w:hAnsiTheme="majorHAnsi" w:cstheme="majorBidi"/>
      <w:b/>
      <w:bCs/>
      <w:i/>
      <w:iCs/>
      <w:color w:val="505046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122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FB1223"/>
    <w:rPr>
      <w:b/>
      <w:bCs/>
    </w:rPr>
  </w:style>
  <w:style w:type="character" w:styleId="Emphasis">
    <w:name w:val="Emphasis"/>
    <w:basedOn w:val="DefaultParagraphFont"/>
    <w:uiPriority w:val="20"/>
    <w:qFormat/>
    <w:rsid w:val="00FB12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223"/>
    <w:pPr>
      <w:pBdr>
        <w:left w:val="single" w:sz="18" w:space="12" w:color="E84C2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E84C2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223"/>
    <w:rPr>
      <w:rFonts w:asciiTheme="majorHAnsi" w:eastAsiaTheme="majorEastAsia" w:hAnsiTheme="majorHAnsi" w:cstheme="majorBidi"/>
      <w:color w:val="E84C2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B122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B12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B122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B122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B122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122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B43412" w:themeColor="accent1" w:themeShade="BF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F49B00" w:themeColor="accent2" w:themeShade="BF"/>
    </w:rPr>
    <w:tblPr>
      <w:tblStyleRowBandSize w:val="1"/>
      <w:tblStyleColBandSize w:val="1"/>
      <w:tblBorders>
        <w:top w:val="single" w:sz="8" w:space="0" w:color="FFBD47" w:themeColor="accent2"/>
        <w:bottom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D47" w:themeColor="accent2"/>
          <w:left w:val="nil"/>
          <w:bottom w:val="single" w:sz="8" w:space="0" w:color="FFBD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D47" w:themeColor="accent2"/>
          <w:left w:val="nil"/>
          <w:bottom w:val="single" w:sz="8" w:space="0" w:color="FFBD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8361C" w:themeColor="accent3" w:themeShade="BF"/>
    </w:rPr>
    <w:tblPr>
      <w:tblStyleRowBandSize w:val="1"/>
      <w:tblStyleColBandSize w:val="1"/>
      <w:tblBorders>
        <w:top w:val="single" w:sz="8" w:space="0" w:color="B64926" w:themeColor="accent3"/>
        <w:bottom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4926" w:themeColor="accent3"/>
          <w:left w:val="nil"/>
          <w:bottom w:val="single" w:sz="8" w:space="0" w:color="B6492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4926" w:themeColor="accent3"/>
          <w:left w:val="nil"/>
          <w:bottom w:val="single" w:sz="8" w:space="0" w:color="B6492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DC5E00" w:themeColor="accent4" w:themeShade="BF"/>
    </w:rPr>
    <w:tblPr>
      <w:tblStyleRowBandSize w:val="1"/>
      <w:tblStyleColBandSize w:val="1"/>
      <w:tblBorders>
        <w:top w:val="single" w:sz="8" w:space="0" w:color="FF8427" w:themeColor="accent4"/>
        <w:bottom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27" w:themeColor="accent4"/>
          <w:left w:val="nil"/>
          <w:bottom w:val="single" w:sz="8" w:space="0" w:color="FF842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27" w:themeColor="accent4"/>
          <w:left w:val="nil"/>
          <w:bottom w:val="single" w:sz="8" w:space="0" w:color="FF842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87200" w:themeColor="accent5" w:themeShade="BF"/>
    </w:rPr>
    <w:tblPr>
      <w:tblStyleRowBandSize w:val="1"/>
      <w:tblStyleColBandSize w:val="1"/>
      <w:tblBorders>
        <w:top w:val="single" w:sz="8" w:space="0" w:color="CC9900" w:themeColor="accent5"/>
        <w:bottom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9900" w:themeColor="accent5"/>
          <w:left w:val="nil"/>
          <w:bottom w:val="single" w:sz="8" w:space="0" w:color="CC99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9900" w:themeColor="accent5"/>
          <w:left w:val="nil"/>
          <w:bottom w:val="single" w:sz="8" w:space="0" w:color="CC99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851C00" w:themeColor="accent6" w:themeShade="BF"/>
    </w:rPr>
    <w:tblPr>
      <w:tblStyleRowBandSize w:val="1"/>
      <w:tblStyleColBandSize w:val="1"/>
      <w:tblBorders>
        <w:top w:val="single" w:sz="8" w:space="0" w:color="B22600" w:themeColor="accent6"/>
        <w:bottom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2600" w:themeColor="accent6"/>
          <w:left w:val="nil"/>
          <w:bottom w:val="single" w:sz="8" w:space="0" w:color="B226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2600" w:themeColor="accent6"/>
          <w:left w:val="nil"/>
          <w:bottom w:val="single" w:sz="8" w:space="0" w:color="B226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band1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band1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band1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band1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band1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band1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  <w:insideH w:val="single" w:sz="8" w:space="0" w:color="E84C22" w:themeColor="accent1"/>
        <w:insideV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18" w:space="0" w:color="E84C22" w:themeColor="accent1"/>
          <w:right w:val="single" w:sz="8" w:space="0" w:color="E84C22" w:themeColor="accent1"/>
          <w:insideH w:val="nil"/>
          <w:insideV w:val="single" w:sz="8" w:space="0" w:color="E84C2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H w:val="nil"/>
          <w:insideV w:val="single" w:sz="8" w:space="0" w:color="E84C2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band1Vert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  <w:shd w:val="clear" w:color="auto" w:fill="F9D2C8" w:themeFill="accent1" w:themeFillTint="3F"/>
      </w:tcPr>
    </w:tblStylePr>
    <w:tblStylePr w:type="band1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V w:val="single" w:sz="8" w:space="0" w:color="E84C22" w:themeColor="accent1"/>
        </w:tcBorders>
        <w:shd w:val="clear" w:color="auto" w:fill="F9D2C8" w:themeFill="accent1" w:themeFillTint="3F"/>
      </w:tcPr>
    </w:tblStylePr>
    <w:tblStylePr w:type="band2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V w:val="single" w:sz="8" w:space="0" w:color="E84C2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  <w:insideH w:val="single" w:sz="8" w:space="0" w:color="FFBD47" w:themeColor="accent2"/>
        <w:insideV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18" w:space="0" w:color="FFBD47" w:themeColor="accent2"/>
          <w:right w:val="single" w:sz="8" w:space="0" w:color="FFBD47" w:themeColor="accent2"/>
          <w:insideH w:val="nil"/>
          <w:insideV w:val="single" w:sz="8" w:space="0" w:color="FFBD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H w:val="nil"/>
          <w:insideV w:val="single" w:sz="8" w:space="0" w:color="FFBD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band1Vert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  <w:shd w:val="clear" w:color="auto" w:fill="FFEED1" w:themeFill="accent2" w:themeFillTint="3F"/>
      </w:tcPr>
    </w:tblStylePr>
    <w:tblStylePr w:type="band1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V w:val="single" w:sz="8" w:space="0" w:color="FFBD47" w:themeColor="accent2"/>
        </w:tcBorders>
        <w:shd w:val="clear" w:color="auto" w:fill="FFEED1" w:themeFill="accent2" w:themeFillTint="3F"/>
      </w:tcPr>
    </w:tblStylePr>
    <w:tblStylePr w:type="band2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V w:val="single" w:sz="8" w:space="0" w:color="FFBD4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  <w:insideH w:val="single" w:sz="8" w:space="0" w:color="B64926" w:themeColor="accent3"/>
        <w:insideV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18" w:space="0" w:color="B64926" w:themeColor="accent3"/>
          <w:right w:val="single" w:sz="8" w:space="0" w:color="B64926" w:themeColor="accent3"/>
          <w:insideH w:val="nil"/>
          <w:insideV w:val="single" w:sz="8" w:space="0" w:color="B6492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H w:val="nil"/>
          <w:insideV w:val="single" w:sz="8" w:space="0" w:color="B6492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band1Vert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  <w:shd w:val="clear" w:color="auto" w:fill="F2CEC3" w:themeFill="accent3" w:themeFillTint="3F"/>
      </w:tcPr>
    </w:tblStylePr>
    <w:tblStylePr w:type="band1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V w:val="single" w:sz="8" w:space="0" w:color="B64926" w:themeColor="accent3"/>
        </w:tcBorders>
        <w:shd w:val="clear" w:color="auto" w:fill="F2CEC3" w:themeFill="accent3" w:themeFillTint="3F"/>
      </w:tcPr>
    </w:tblStylePr>
    <w:tblStylePr w:type="band2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V w:val="single" w:sz="8" w:space="0" w:color="B6492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  <w:insideH w:val="single" w:sz="8" w:space="0" w:color="FF8427" w:themeColor="accent4"/>
        <w:insideV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18" w:space="0" w:color="FF8427" w:themeColor="accent4"/>
          <w:right w:val="single" w:sz="8" w:space="0" w:color="FF8427" w:themeColor="accent4"/>
          <w:insideH w:val="nil"/>
          <w:insideV w:val="single" w:sz="8" w:space="0" w:color="FF842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H w:val="nil"/>
          <w:insideV w:val="single" w:sz="8" w:space="0" w:color="FF842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band1Vert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  <w:shd w:val="clear" w:color="auto" w:fill="FFE0C9" w:themeFill="accent4" w:themeFillTint="3F"/>
      </w:tcPr>
    </w:tblStylePr>
    <w:tblStylePr w:type="band1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V w:val="single" w:sz="8" w:space="0" w:color="FF8427" w:themeColor="accent4"/>
        </w:tcBorders>
        <w:shd w:val="clear" w:color="auto" w:fill="FFE0C9" w:themeFill="accent4" w:themeFillTint="3F"/>
      </w:tcPr>
    </w:tblStylePr>
    <w:tblStylePr w:type="band2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V w:val="single" w:sz="8" w:space="0" w:color="FF842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  <w:insideH w:val="single" w:sz="8" w:space="0" w:color="CC9900" w:themeColor="accent5"/>
        <w:insideV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18" w:space="0" w:color="CC9900" w:themeColor="accent5"/>
          <w:right w:val="single" w:sz="8" w:space="0" w:color="CC9900" w:themeColor="accent5"/>
          <w:insideH w:val="nil"/>
          <w:insideV w:val="single" w:sz="8" w:space="0" w:color="CC99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H w:val="nil"/>
          <w:insideV w:val="single" w:sz="8" w:space="0" w:color="CC99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band1Vert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  <w:shd w:val="clear" w:color="auto" w:fill="FFECB3" w:themeFill="accent5" w:themeFillTint="3F"/>
      </w:tcPr>
    </w:tblStylePr>
    <w:tblStylePr w:type="band1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V w:val="single" w:sz="8" w:space="0" w:color="CC9900" w:themeColor="accent5"/>
        </w:tcBorders>
        <w:shd w:val="clear" w:color="auto" w:fill="FFECB3" w:themeFill="accent5" w:themeFillTint="3F"/>
      </w:tcPr>
    </w:tblStylePr>
    <w:tblStylePr w:type="band2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V w:val="single" w:sz="8" w:space="0" w:color="CC99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  <w:insideH w:val="single" w:sz="8" w:space="0" w:color="B22600" w:themeColor="accent6"/>
        <w:insideV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18" w:space="0" w:color="B22600" w:themeColor="accent6"/>
          <w:right w:val="single" w:sz="8" w:space="0" w:color="B22600" w:themeColor="accent6"/>
          <w:insideH w:val="nil"/>
          <w:insideV w:val="single" w:sz="8" w:space="0" w:color="B226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H w:val="nil"/>
          <w:insideV w:val="single" w:sz="8" w:space="0" w:color="B226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band1Vert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  <w:shd w:val="clear" w:color="auto" w:fill="FFBEAC" w:themeFill="accent6" w:themeFillTint="3F"/>
      </w:tcPr>
    </w:tblStylePr>
    <w:tblStylePr w:type="band1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V w:val="single" w:sz="8" w:space="0" w:color="B22600" w:themeColor="accent6"/>
        </w:tcBorders>
        <w:shd w:val="clear" w:color="auto" w:fill="FFBEAC" w:themeFill="accent6" w:themeFillTint="3F"/>
      </w:tcPr>
    </w:tblStylePr>
    <w:tblStylePr w:type="band2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V w:val="single" w:sz="8" w:space="0" w:color="B2260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859" w:themeColor="accent1" w:themeTint="BF"/>
        <w:left w:val="single" w:sz="8" w:space="0" w:color="ED7859" w:themeColor="accent1" w:themeTint="BF"/>
        <w:bottom w:val="single" w:sz="8" w:space="0" w:color="ED7859" w:themeColor="accent1" w:themeTint="BF"/>
        <w:right w:val="single" w:sz="8" w:space="0" w:color="ED7859" w:themeColor="accent1" w:themeTint="BF"/>
        <w:insideH w:val="single" w:sz="8" w:space="0" w:color="ED785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7859" w:themeColor="accent1" w:themeTint="BF"/>
          <w:left w:val="single" w:sz="8" w:space="0" w:color="ED7859" w:themeColor="accent1" w:themeTint="BF"/>
          <w:bottom w:val="single" w:sz="8" w:space="0" w:color="ED7859" w:themeColor="accent1" w:themeTint="BF"/>
          <w:right w:val="single" w:sz="8" w:space="0" w:color="ED7859" w:themeColor="accent1" w:themeTint="BF"/>
          <w:insideH w:val="nil"/>
          <w:insideV w:val="nil"/>
        </w:tcBorders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859" w:themeColor="accent1" w:themeTint="BF"/>
          <w:left w:val="single" w:sz="8" w:space="0" w:color="ED7859" w:themeColor="accent1" w:themeTint="BF"/>
          <w:bottom w:val="single" w:sz="8" w:space="0" w:color="ED7859" w:themeColor="accent1" w:themeTint="BF"/>
          <w:right w:val="single" w:sz="8" w:space="0" w:color="ED785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2C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2C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D75" w:themeColor="accent2" w:themeTint="BF"/>
        <w:left w:val="single" w:sz="8" w:space="0" w:color="FFCD75" w:themeColor="accent2" w:themeTint="BF"/>
        <w:bottom w:val="single" w:sz="8" w:space="0" w:color="FFCD75" w:themeColor="accent2" w:themeTint="BF"/>
        <w:right w:val="single" w:sz="8" w:space="0" w:color="FFCD75" w:themeColor="accent2" w:themeTint="BF"/>
        <w:insideH w:val="single" w:sz="8" w:space="0" w:color="FFCD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D75" w:themeColor="accent2" w:themeTint="BF"/>
          <w:left w:val="single" w:sz="8" w:space="0" w:color="FFCD75" w:themeColor="accent2" w:themeTint="BF"/>
          <w:bottom w:val="single" w:sz="8" w:space="0" w:color="FFCD75" w:themeColor="accent2" w:themeTint="BF"/>
          <w:right w:val="single" w:sz="8" w:space="0" w:color="FFCD75" w:themeColor="accent2" w:themeTint="BF"/>
          <w:insideH w:val="nil"/>
          <w:insideV w:val="nil"/>
        </w:tcBorders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D75" w:themeColor="accent2" w:themeTint="BF"/>
          <w:left w:val="single" w:sz="8" w:space="0" w:color="FFCD75" w:themeColor="accent2" w:themeTint="BF"/>
          <w:bottom w:val="single" w:sz="8" w:space="0" w:color="FFCD75" w:themeColor="accent2" w:themeTint="BF"/>
          <w:right w:val="single" w:sz="8" w:space="0" w:color="FFCD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E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6D4B" w:themeColor="accent3" w:themeTint="BF"/>
        <w:left w:val="single" w:sz="8" w:space="0" w:color="D96D4B" w:themeColor="accent3" w:themeTint="BF"/>
        <w:bottom w:val="single" w:sz="8" w:space="0" w:color="D96D4B" w:themeColor="accent3" w:themeTint="BF"/>
        <w:right w:val="single" w:sz="8" w:space="0" w:color="D96D4B" w:themeColor="accent3" w:themeTint="BF"/>
        <w:insideH w:val="single" w:sz="8" w:space="0" w:color="D96D4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96D4B" w:themeColor="accent3" w:themeTint="BF"/>
          <w:left w:val="single" w:sz="8" w:space="0" w:color="D96D4B" w:themeColor="accent3" w:themeTint="BF"/>
          <w:bottom w:val="single" w:sz="8" w:space="0" w:color="D96D4B" w:themeColor="accent3" w:themeTint="BF"/>
          <w:right w:val="single" w:sz="8" w:space="0" w:color="D96D4B" w:themeColor="accent3" w:themeTint="BF"/>
          <w:insideH w:val="nil"/>
          <w:insideV w:val="nil"/>
        </w:tcBorders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6D4B" w:themeColor="accent3" w:themeTint="BF"/>
          <w:left w:val="single" w:sz="8" w:space="0" w:color="D96D4B" w:themeColor="accent3" w:themeTint="BF"/>
          <w:bottom w:val="single" w:sz="8" w:space="0" w:color="D96D4B" w:themeColor="accent3" w:themeTint="BF"/>
          <w:right w:val="single" w:sz="8" w:space="0" w:color="D96D4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CEC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25D" w:themeColor="accent4" w:themeTint="BF"/>
        <w:left w:val="single" w:sz="8" w:space="0" w:color="FFA25D" w:themeColor="accent4" w:themeTint="BF"/>
        <w:bottom w:val="single" w:sz="8" w:space="0" w:color="FFA25D" w:themeColor="accent4" w:themeTint="BF"/>
        <w:right w:val="single" w:sz="8" w:space="0" w:color="FFA25D" w:themeColor="accent4" w:themeTint="BF"/>
        <w:insideH w:val="single" w:sz="8" w:space="0" w:color="FFA25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5D" w:themeColor="accent4" w:themeTint="BF"/>
          <w:left w:val="single" w:sz="8" w:space="0" w:color="FFA25D" w:themeColor="accent4" w:themeTint="BF"/>
          <w:bottom w:val="single" w:sz="8" w:space="0" w:color="FFA25D" w:themeColor="accent4" w:themeTint="BF"/>
          <w:right w:val="single" w:sz="8" w:space="0" w:color="FFA25D" w:themeColor="accent4" w:themeTint="BF"/>
          <w:insideH w:val="nil"/>
          <w:insideV w:val="nil"/>
        </w:tcBorders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5D" w:themeColor="accent4" w:themeTint="BF"/>
          <w:left w:val="single" w:sz="8" w:space="0" w:color="FFA25D" w:themeColor="accent4" w:themeTint="BF"/>
          <w:bottom w:val="single" w:sz="8" w:space="0" w:color="FFA25D" w:themeColor="accent4" w:themeTint="BF"/>
          <w:right w:val="single" w:sz="8" w:space="0" w:color="FFA25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C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C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519" w:themeColor="accent5" w:themeTint="BF"/>
        <w:left w:val="single" w:sz="8" w:space="0" w:color="FFC519" w:themeColor="accent5" w:themeTint="BF"/>
        <w:bottom w:val="single" w:sz="8" w:space="0" w:color="FFC519" w:themeColor="accent5" w:themeTint="BF"/>
        <w:right w:val="single" w:sz="8" w:space="0" w:color="FFC519" w:themeColor="accent5" w:themeTint="BF"/>
        <w:insideH w:val="single" w:sz="8" w:space="0" w:color="FFC51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519" w:themeColor="accent5" w:themeTint="BF"/>
          <w:left w:val="single" w:sz="8" w:space="0" w:color="FFC519" w:themeColor="accent5" w:themeTint="BF"/>
          <w:bottom w:val="single" w:sz="8" w:space="0" w:color="FFC519" w:themeColor="accent5" w:themeTint="BF"/>
          <w:right w:val="single" w:sz="8" w:space="0" w:color="FFC519" w:themeColor="accent5" w:themeTint="BF"/>
          <w:insideH w:val="nil"/>
          <w:insideV w:val="nil"/>
        </w:tcBorders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519" w:themeColor="accent5" w:themeTint="BF"/>
          <w:left w:val="single" w:sz="8" w:space="0" w:color="FFC519" w:themeColor="accent5" w:themeTint="BF"/>
          <w:bottom w:val="single" w:sz="8" w:space="0" w:color="FFC519" w:themeColor="accent5" w:themeTint="BF"/>
          <w:right w:val="single" w:sz="8" w:space="0" w:color="FFC51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B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B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3A06" w:themeColor="accent6" w:themeTint="BF"/>
        <w:left w:val="single" w:sz="8" w:space="0" w:color="FF3A06" w:themeColor="accent6" w:themeTint="BF"/>
        <w:bottom w:val="single" w:sz="8" w:space="0" w:color="FF3A06" w:themeColor="accent6" w:themeTint="BF"/>
        <w:right w:val="single" w:sz="8" w:space="0" w:color="FF3A06" w:themeColor="accent6" w:themeTint="BF"/>
        <w:insideH w:val="single" w:sz="8" w:space="0" w:color="FF3A0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A06" w:themeColor="accent6" w:themeTint="BF"/>
          <w:left w:val="single" w:sz="8" w:space="0" w:color="FF3A06" w:themeColor="accent6" w:themeTint="BF"/>
          <w:bottom w:val="single" w:sz="8" w:space="0" w:color="FF3A06" w:themeColor="accent6" w:themeTint="BF"/>
          <w:right w:val="single" w:sz="8" w:space="0" w:color="FF3A06" w:themeColor="accent6" w:themeTint="BF"/>
          <w:insideH w:val="nil"/>
          <w:insideV w:val="nil"/>
        </w:tcBorders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A06" w:themeColor="accent6" w:themeTint="BF"/>
          <w:left w:val="single" w:sz="8" w:space="0" w:color="FF3A06" w:themeColor="accent6" w:themeTint="BF"/>
          <w:bottom w:val="single" w:sz="8" w:space="0" w:color="FF3A06" w:themeColor="accent6" w:themeTint="BF"/>
          <w:right w:val="single" w:sz="8" w:space="0" w:color="FF3A0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EA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EA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4C2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4C2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D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D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492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6492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2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2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99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99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26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4C22" w:themeColor="accent1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E84C22" w:themeColor="accent1"/>
          <w:bottom w:val="single" w:sz="8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4C22" w:themeColor="accent1"/>
          <w:bottom w:val="single" w:sz="8" w:space="0" w:color="E84C22" w:themeColor="accent1"/>
        </w:tcBorders>
      </w:tcPr>
    </w:tblStylePr>
    <w:tblStylePr w:type="band1Vert">
      <w:tblPr/>
      <w:tcPr>
        <w:shd w:val="clear" w:color="auto" w:fill="F9D2C8" w:themeFill="accent1" w:themeFillTint="3F"/>
      </w:tcPr>
    </w:tblStylePr>
    <w:tblStylePr w:type="band1Horz">
      <w:tblPr/>
      <w:tcPr>
        <w:shd w:val="clear" w:color="auto" w:fill="F9D2C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bottom w:val="single" w:sz="8" w:space="0" w:color="FFBD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D47" w:themeColor="accent2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FFBD47" w:themeColor="accent2"/>
          <w:bottom w:val="single" w:sz="8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D47" w:themeColor="accent2"/>
          <w:bottom w:val="single" w:sz="8" w:space="0" w:color="FFBD47" w:themeColor="accent2"/>
        </w:tcBorders>
      </w:tcPr>
    </w:tblStylePr>
    <w:tblStylePr w:type="band1Vert">
      <w:tblPr/>
      <w:tcPr>
        <w:shd w:val="clear" w:color="auto" w:fill="FFEED1" w:themeFill="accent2" w:themeFillTint="3F"/>
      </w:tcPr>
    </w:tblStylePr>
    <w:tblStylePr w:type="band1Horz">
      <w:tblPr/>
      <w:tcPr>
        <w:shd w:val="clear" w:color="auto" w:fill="FFEED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bottom w:val="single" w:sz="8" w:space="0" w:color="B6492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64926" w:themeColor="accent3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B64926" w:themeColor="accent3"/>
          <w:bottom w:val="single" w:sz="8" w:space="0" w:color="B64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64926" w:themeColor="accent3"/>
          <w:bottom w:val="single" w:sz="8" w:space="0" w:color="B64926" w:themeColor="accent3"/>
        </w:tcBorders>
      </w:tcPr>
    </w:tblStylePr>
    <w:tblStylePr w:type="band1Vert">
      <w:tblPr/>
      <w:tcPr>
        <w:shd w:val="clear" w:color="auto" w:fill="F2CEC3" w:themeFill="accent3" w:themeFillTint="3F"/>
      </w:tcPr>
    </w:tblStylePr>
    <w:tblStylePr w:type="band1Horz">
      <w:tblPr/>
      <w:tcPr>
        <w:shd w:val="clear" w:color="auto" w:fill="F2CEC3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bottom w:val="single" w:sz="8" w:space="0" w:color="FF842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27" w:themeColor="accent4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FF8427" w:themeColor="accent4"/>
          <w:bottom w:val="single" w:sz="8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27" w:themeColor="accent4"/>
          <w:bottom w:val="single" w:sz="8" w:space="0" w:color="FF8427" w:themeColor="accent4"/>
        </w:tcBorders>
      </w:tcPr>
    </w:tblStylePr>
    <w:tblStylePr w:type="band1Vert">
      <w:tblPr/>
      <w:tcPr>
        <w:shd w:val="clear" w:color="auto" w:fill="FFE0C9" w:themeFill="accent4" w:themeFillTint="3F"/>
      </w:tcPr>
    </w:tblStylePr>
    <w:tblStylePr w:type="band1Horz">
      <w:tblPr/>
      <w:tcPr>
        <w:shd w:val="clear" w:color="auto" w:fill="FFE0C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bottom w:val="single" w:sz="8" w:space="0" w:color="CC99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9900" w:themeColor="accent5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CC9900" w:themeColor="accent5"/>
          <w:bottom w:val="single" w:sz="8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9900" w:themeColor="accent5"/>
          <w:bottom w:val="single" w:sz="8" w:space="0" w:color="CC9900" w:themeColor="accent5"/>
        </w:tcBorders>
      </w:tcPr>
    </w:tblStylePr>
    <w:tblStylePr w:type="band1Vert">
      <w:tblPr/>
      <w:tcPr>
        <w:shd w:val="clear" w:color="auto" w:fill="FFECB3" w:themeFill="accent5" w:themeFillTint="3F"/>
      </w:tcPr>
    </w:tblStylePr>
    <w:tblStylePr w:type="band1Horz">
      <w:tblPr/>
      <w:tcPr>
        <w:shd w:val="clear" w:color="auto" w:fill="FFECB3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bottom w:val="single" w:sz="8" w:space="0" w:color="B226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2600" w:themeColor="accent6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B22600" w:themeColor="accent6"/>
          <w:bottom w:val="single" w:sz="8" w:space="0" w:color="B226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2600" w:themeColor="accent6"/>
          <w:bottom w:val="single" w:sz="8" w:space="0" w:color="B22600" w:themeColor="accent6"/>
        </w:tcBorders>
      </w:tcPr>
    </w:tblStylePr>
    <w:tblStylePr w:type="band1Vert">
      <w:tblPr/>
      <w:tcPr>
        <w:shd w:val="clear" w:color="auto" w:fill="FFBEAC" w:themeFill="accent6" w:themeFillTint="3F"/>
      </w:tcPr>
    </w:tblStylePr>
    <w:tblStylePr w:type="band1Horz">
      <w:tblPr/>
      <w:tcPr>
        <w:shd w:val="clear" w:color="auto" w:fill="FFBEA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4C2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4C2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4C2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4C2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2C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D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D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D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E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64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6492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6492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6492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CEC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2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42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2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2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C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99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99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99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99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B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26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26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26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26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EA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859" w:themeColor="accent1" w:themeTint="BF"/>
        <w:left w:val="single" w:sz="8" w:space="0" w:color="ED7859" w:themeColor="accent1" w:themeTint="BF"/>
        <w:bottom w:val="single" w:sz="8" w:space="0" w:color="ED7859" w:themeColor="accent1" w:themeTint="BF"/>
        <w:right w:val="single" w:sz="8" w:space="0" w:color="ED7859" w:themeColor="accent1" w:themeTint="BF"/>
        <w:insideH w:val="single" w:sz="8" w:space="0" w:color="ED7859" w:themeColor="accent1" w:themeTint="BF"/>
        <w:insideV w:val="single" w:sz="8" w:space="0" w:color="ED7859" w:themeColor="accent1" w:themeTint="BF"/>
      </w:tblBorders>
    </w:tblPr>
    <w:tcPr>
      <w:shd w:val="clear" w:color="auto" w:fill="F9D2C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785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shd w:val="clear" w:color="auto" w:fill="F3A59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D75" w:themeColor="accent2" w:themeTint="BF"/>
        <w:left w:val="single" w:sz="8" w:space="0" w:color="FFCD75" w:themeColor="accent2" w:themeTint="BF"/>
        <w:bottom w:val="single" w:sz="8" w:space="0" w:color="FFCD75" w:themeColor="accent2" w:themeTint="BF"/>
        <w:right w:val="single" w:sz="8" w:space="0" w:color="FFCD75" w:themeColor="accent2" w:themeTint="BF"/>
        <w:insideH w:val="single" w:sz="8" w:space="0" w:color="FFCD75" w:themeColor="accent2" w:themeTint="BF"/>
        <w:insideV w:val="single" w:sz="8" w:space="0" w:color="FFCD75" w:themeColor="accent2" w:themeTint="BF"/>
      </w:tblBorders>
    </w:tblPr>
    <w:tcPr>
      <w:shd w:val="clear" w:color="auto" w:fill="FFEE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D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shd w:val="clear" w:color="auto" w:fill="FFDDA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6D4B" w:themeColor="accent3" w:themeTint="BF"/>
        <w:left w:val="single" w:sz="8" w:space="0" w:color="D96D4B" w:themeColor="accent3" w:themeTint="BF"/>
        <w:bottom w:val="single" w:sz="8" w:space="0" w:color="D96D4B" w:themeColor="accent3" w:themeTint="BF"/>
        <w:right w:val="single" w:sz="8" w:space="0" w:color="D96D4B" w:themeColor="accent3" w:themeTint="BF"/>
        <w:insideH w:val="single" w:sz="8" w:space="0" w:color="D96D4B" w:themeColor="accent3" w:themeTint="BF"/>
        <w:insideV w:val="single" w:sz="8" w:space="0" w:color="D96D4B" w:themeColor="accent3" w:themeTint="BF"/>
      </w:tblBorders>
    </w:tblPr>
    <w:tcPr>
      <w:shd w:val="clear" w:color="auto" w:fill="F2CEC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96D4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25D" w:themeColor="accent4" w:themeTint="BF"/>
        <w:left w:val="single" w:sz="8" w:space="0" w:color="FFA25D" w:themeColor="accent4" w:themeTint="BF"/>
        <w:bottom w:val="single" w:sz="8" w:space="0" w:color="FFA25D" w:themeColor="accent4" w:themeTint="BF"/>
        <w:right w:val="single" w:sz="8" w:space="0" w:color="FFA25D" w:themeColor="accent4" w:themeTint="BF"/>
        <w:insideH w:val="single" w:sz="8" w:space="0" w:color="FFA25D" w:themeColor="accent4" w:themeTint="BF"/>
        <w:insideV w:val="single" w:sz="8" w:space="0" w:color="FFA25D" w:themeColor="accent4" w:themeTint="BF"/>
      </w:tblBorders>
    </w:tblPr>
    <w:tcPr>
      <w:shd w:val="clear" w:color="auto" w:fill="FFE0C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5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shd w:val="clear" w:color="auto" w:fill="FFC193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519" w:themeColor="accent5" w:themeTint="BF"/>
        <w:left w:val="single" w:sz="8" w:space="0" w:color="FFC519" w:themeColor="accent5" w:themeTint="BF"/>
        <w:bottom w:val="single" w:sz="8" w:space="0" w:color="FFC519" w:themeColor="accent5" w:themeTint="BF"/>
        <w:right w:val="single" w:sz="8" w:space="0" w:color="FFC519" w:themeColor="accent5" w:themeTint="BF"/>
        <w:insideH w:val="single" w:sz="8" w:space="0" w:color="FFC519" w:themeColor="accent5" w:themeTint="BF"/>
        <w:insideV w:val="single" w:sz="8" w:space="0" w:color="FFC519" w:themeColor="accent5" w:themeTint="BF"/>
      </w:tblBorders>
    </w:tblPr>
    <w:tcPr>
      <w:shd w:val="clear" w:color="auto" w:fill="FFECB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51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shd w:val="clear" w:color="auto" w:fill="FFD86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3A06" w:themeColor="accent6" w:themeTint="BF"/>
        <w:left w:val="single" w:sz="8" w:space="0" w:color="FF3A06" w:themeColor="accent6" w:themeTint="BF"/>
        <w:bottom w:val="single" w:sz="8" w:space="0" w:color="FF3A06" w:themeColor="accent6" w:themeTint="BF"/>
        <w:right w:val="single" w:sz="8" w:space="0" w:color="FF3A06" w:themeColor="accent6" w:themeTint="BF"/>
        <w:insideH w:val="single" w:sz="8" w:space="0" w:color="FF3A06" w:themeColor="accent6" w:themeTint="BF"/>
        <w:insideV w:val="single" w:sz="8" w:space="0" w:color="FF3A06" w:themeColor="accent6" w:themeTint="BF"/>
      </w:tblBorders>
    </w:tblPr>
    <w:tcPr>
      <w:shd w:val="clear" w:color="auto" w:fill="FFBEA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A0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shd w:val="clear" w:color="auto" w:fill="FF7C5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  <w:insideH w:val="single" w:sz="8" w:space="0" w:color="E84C22" w:themeColor="accent1"/>
        <w:insideV w:val="single" w:sz="8" w:space="0" w:color="E84C22" w:themeColor="accent1"/>
      </w:tblBorders>
    </w:tblPr>
    <w:tcPr>
      <w:shd w:val="clear" w:color="auto" w:fill="F9D2C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2" w:themeFill="accent1" w:themeFillTint="33"/>
      </w:tc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tcBorders>
          <w:insideH w:val="single" w:sz="6" w:space="0" w:color="E84C22" w:themeColor="accent1"/>
          <w:insideV w:val="single" w:sz="6" w:space="0" w:color="E84C22" w:themeColor="accent1"/>
        </w:tcBorders>
        <w:shd w:val="clear" w:color="auto" w:fill="F3A59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  <w:insideH w:val="single" w:sz="8" w:space="0" w:color="FFBD47" w:themeColor="accent2"/>
        <w:insideV w:val="single" w:sz="8" w:space="0" w:color="FFBD47" w:themeColor="accent2"/>
      </w:tblBorders>
    </w:tblPr>
    <w:tcPr>
      <w:shd w:val="clear" w:color="auto" w:fill="FFEE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DA" w:themeFill="accent2" w:themeFillTint="33"/>
      </w:tc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tcBorders>
          <w:insideH w:val="single" w:sz="6" w:space="0" w:color="FFBD47" w:themeColor="accent2"/>
          <w:insideV w:val="single" w:sz="6" w:space="0" w:color="FFBD47" w:themeColor="accent2"/>
        </w:tcBorders>
        <w:shd w:val="clear" w:color="auto" w:fill="FFDD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  <w:insideH w:val="single" w:sz="8" w:space="0" w:color="B64926" w:themeColor="accent3"/>
        <w:insideV w:val="single" w:sz="8" w:space="0" w:color="B64926" w:themeColor="accent3"/>
      </w:tblBorders>
    </w:tblPr>
    <w:tcPr>
      <w:shd w:val="clear" w:color="auto" w:fill="F2CEC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BE7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8CF" w:themeFill="accent3" w:themeFillTint="33"/>
      </w:tc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tcBorders>
          <w:insideH w:val="single" w:sz="6" w:space="0" w:color="B64926" w:themeColor="accent3"/>
          <w:insideV w:val="single" w:sz="6" w:space="0" w:color="B64926" w:themeColor="accent3"/>
        </w:tcBorders>
        <w:shd w:val="clear" w:color="auto" w:fill="E69D8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  <w:insideH w:val="single" w:sz="8" w:space="0" w:color="FF8427" w:themeColor="accent4"/>
        <w:insideV w:val="single" w:sz="8" w:space="0" w:color="FF8427" w:themeColor="accent4"/>
      </w:tblBorders>
    </w:tblPr>
    <w:tcPr>
      <w:shd w:val="clear" w:color="auto" w:fill="FFE0C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3" w:themeFill="accent4" w:themeFillTint="33"/>
      </w:tc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tcBorders>
          <w:insideH w:val="single" w:sz="6" w:space="0" w:color="FF8427" w:themeColor="accent4"/>
          <w:insideV w:val="single" w:sz="6" w:space="0" w:color="FF8427" w:themeColor="accent4"/>
        </w:tcBorders>
        <w:shd w:val="clear" w:color="auto" w:fill="FFC19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  <w:insideH w:val="single" w:sz="8" w:space="0" w:color="CC9900" w:themeColor="accent5"/>
        <w:insideV w:val="single" w:sz="8" w:space="0" w:color="CC9900" w:themeColor="accent5"/>
      </w:tblBorders>
    </w:tblPr>
    <w:tcPr>
      <w:shd w:val="clear" w:color="auto" w:fill="FFECB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1" w:themeFill="accent5" w:themeFillTint="33"/>
      </w:tc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tcBorders>
          <w:insideH w:val="single" w:sz="6" w:space="0" w:color="CC9900" w:themeColor="accent5"/>
          <w:insideV w:val="single" w:sz="6" w:space="0" w:color="CC9900" w:themeColor="accent5"/>
        </w:tcBorders>
        <w:shd w:val="clear" w:color="auto" w:fill="FFD86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  <w:insideH w:val="single" w:sz="8" w:space="0" w:color="B22600" w:themeColor="accent6"/>
        <w:insideV w:val="single" w:sz="8" w:space="0" w:color="B22600" w:themeColor="accent6"/>
      </w:tblBorders>
    </w:tblPr>
    <w:tcPr>
      <w:shd w:val="clear" w:color="auto" w:fill="FFBEA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E5D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BC" w:themeFill="accent6" w:themeFillTint="33"/>
      </w:tc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tcBorders>
          <w:insideH w:val="single" w:sz="6" w:space="0" w:color="B22600" w:themeColor="accent6"/>
          <w:insideV w:val="single" w:sz="6" w:space="0" w:color="B22600" w:themeColor="accent6"/>
        </w:tcBorders>
        <w:shd w:val="clear" w:color="auto" w:fill="FF7C5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2C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4C2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4C2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4C2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4C2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A59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A59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E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D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D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D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D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D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DA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CEC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492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492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6492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6492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9D8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9D87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C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2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2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2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9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93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B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99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99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99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99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86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86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EA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26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26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26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C5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C5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4C2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23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341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D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267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9B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6492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241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61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2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3E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99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4B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7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26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2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1C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E84C22" w:themeColor="accent1"/>
        <w:bottom w:val="single" w:sz="4" w:space="0" w:color="E84C22" w:themeColor="accent1"/>
        <w:right w:val="single" w:sz="4" w:space="0" w:color="E84C2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02A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2A0F" w:themeColor="accent1" w:themeShade="99"/>
          <w:insideV w:val="nil"/>
        </w:tcBorders>
        <w:shd w:val="clear" w:color="auto" w:fill="902A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2A0F" w:themeFill="accent1" w:themeFillShade="99"/>
      </w:tcPr>
    </w:tblStylePr>
    <w:tblStylePr w:type="band1Vert">
      <w:tblPr/>
      <w:tcPr>
        <w:shd w:val="clear" w:color="auto" w:fill="F5B7A6" w:themeFill="accent1" w:themeFillTint="66"/>
      </w:tcPr>
    </w:tblStylePr>
    <w:tblStylePr w:type="band1Horz">
      <w:tblPr/>
      <w:tcPr>
        <w:shd w:val="clear" w:color="auto" w:fill="F3A59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FFBD47" w:themeColor="accent2"/>
        <w:bottom w:val="single" w:sz="4" w:space="0" w:color="FFBD47" w:themeColor="accent2"/>
        <w:right w:val="single" w:sz="4" w:space="0" w:color="FFBD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37C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37C00" w:themeColor="accent2" w:themeShade="99"/>
          <w:insideV w:val="nil"/>
        </w:tcBorders>
        <w:shd w:val="clear" w:color="auto" w:fill="C37C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7C00" w:themeFill="accent2" w:themeFillShade="99"/>
      </w:tcPr>
    </w:tblStylePr>
    <w:tblStylePr w:type="band1Vert">
      <w:tblPr/>
      <w:tcPr>
        <w:shd w:val="clear" w:color="auto" w:fill="FFE4B5" w:themeFill="accent2" w:themeFillTint="66"/>
      </w:tcPr>
    </w:tblStylePr>
    <w:tblStylePr w:type="band1Horz">
      <w:tblPr/>
      <w:tcPr>
        <w:shd w:val="clear" w:color="auto" w:fill="FFDD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27" w:themeColor="accent4"/>
        <w:left w:val="single" w:sz="4" w:space="0" w:color="B64926" w:themeColor="accent3"/>
        <w:bottom w:val="single" w:sz="4" w:space="0" w:color="B64926" w:themeColor="accent3"/>
        <w:right w:val="single" w:sz="4" w:space="0" w:color="B6492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BE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2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2B1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2B16" w:themeColor="accent3" w:themeShade="99"/>
          <w:insideV w:val="nil"/>
        </w:tcBorders>
        <w:shd w:val="clear" w:color="auto" w:fill="6D2B1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B16" w:themeFill="accent3" w:themeFillShade="99"/>
      </w:tcPr>
    </w:tblStylePr>
    <w:tblStylePr w:type="band1Vert">
      <w:tblPr/>
      <w:tcPr>
        <w:shd w:val="clear" w:color="auto" w:fill="EBB19F" w:themeFill="accent3" w:themeFillTint="66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64926" w:themeColor="accent3"/>
        <w:left w:val="single" w:sz="4" w:space="0" w:color="FF8427" w:themeColor="accent4"/>
        <w:bottom w:val="single" w:sz="4" w:space="0" w:color="FF8427" w:themeColor="accent4"/>
        <w:right w:val="single" w:sz="4" w:space="0" w:color="FF842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64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4B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4B00" w:themeColor="accent4" w:themeShade="99"/>
          <w:insideV w:val="nil"/>
        </w:tcBorders>
        <w:shd w:val="clear" w:color="auto" w:fill="B04B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4B00" w:themeFill="accent4" w:themeFillShade="99"/>
      </w:tcPr>
    </w:tblStylePr>
    <w:tblStylePr w:type="band1Vert">
      <w:tblPr/>
      <w:tcPr>
        <w:shd w:val="clear" w:color="auto" w:fill="FFCDA8" w:themeFill="accent4" w:themeFillTint="66"/>
      </w:tcPr>
    </w:tblStylePr>
    <w:tblStylePr w:type="band1Horz">
      <w:tblPr/>
      <w:tcPr>
        <w:shd w:val="clear" w:color="auto" w:fill="FFC19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2600" w:themeColor="accent6"/>
        <w:left w:val="single" w:sz="4" w:space="0" w:color="CC9900" w:themeColor="accent5"/>
        <w:bottom w:val="single" w:sz="4" w:space="0" w:color="CC9900" w:themeColor="accent5"/>
        <w:right w:val="single" w:sz="4" w:space="0" w:color="CC99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26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5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5B00" w:themeColor="accent5" w:themeShade="99"/>
          <w:insideV w:val="nil"/>
        </w:tcBorders>
        <w:shd w:val="clear" w:color="auto" w:fill="7A5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5B00" w:themeFill="accent5" w:themeFillShade="99"/>
      </w:tcPr>
    </w:tblStylePr>
    <w:tblStylePr w:type="band1Vert">
      <w:tblPr/>
      <w:tcPr>
        <w:shd w:val="clear" w:color="auto" w:fill="FFE084" w:themeFill="accent5" w:themeFillTint="66"/>
      </w:tcPr>
    </w:tblStylePr>
    <w:tblStylePr w:type="band1Horz">
      <w:tblPr/>
      <w:tcPr>
        <w:shd w:val="clear" w:color="auto" w:fill="FFD86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9900" w:themeColor="accent5"/>
        <w:left w:val="single" w:sz="4" w:space="0" w:color="B22600" w:themeColor="accent6"/>
        <w:bottom w:val="single" w:sz="4" w:space="0" w:color="B22600" w:themeColor="accent6"/>
        <w:right w:val="single" w:sz="4" w:space="0" w:color="B226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D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99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6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600" w:themeColor="accent6" w:themeShade="99"/>
          <w:insideV w:val="nil"/>
        </w:tcBorders>
        <w:shd w:val="clear" w:color="auto" w:fill="6A16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600" w:themeFill="accent6" w:themeFillShade="99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7C5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shd w:val="clear" w:color="auto" w:fill="FADAD2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BE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6400" w:themeFill="accent4" w:themeFillShade="CC"/>
      </w:tcPr>
    </w:tblStylePr>
    <w:tblStylePr w:type="lastRow">
      <w:rPr>
        <w:b/>
        <w:bCs/>
        <w:color w:val="EB64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shd w:val="clear" w:color="auto" w:fill="F5D8C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3A1E" w:themeFill="accent3" w:themeFillShade="CC"/>
      </w:tcPr>
    </w:tblStylePr>
    <w:tblStylePr w:type="lastRow">
      <w:rPr>
        <w:b/>
        <w:bCs/>
        <w:color w:val="913A1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1E00" w:themeFill="accent6" w:themeFillShade="CC"/>
      </w:tcPr>
    </w:tblStylePr>
    <w:tblStylePr w:type="lastRow">
      <w:rPr>
        <w:b/>
        <w:bCs/>
        <w:color w:val="8E1E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shd w:val="clear" w:color="auto" w:fill="FFEFC1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5D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7A00" w:themeFill="accent5" w:themeFillShade="CC"/>
      </w:tcPr>
    </w:tblStylePr>
    <w:tblStylePr w:type="lastRow">
      <w:rPr>
        <w:b/>
        <w:bCs/>
        <w:color w:val="A37A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shd w:val="clear" w:color="auto" w:fill="FFCAB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2" w:themeFill="accent1" w:themeFillTint="33"/>
    </w:tcPr>
    <w:tblStylePr w:type="firstRow">
      <w:rPr>
        <w:b/>
        <w:bCs/>
      </w:rPr>
      <w:tblPr/>
      <w:tcPr>
        <w:shd w:val="clear" w:color="auto" w:fill="F5B7A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7A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4341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43412" w:themeFill="accent1" w:themeFillShade="BF"/>
      </w:tc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shd w:val="clear" w:color="auto" w:fill="F3A59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1DA" w:themeFill="accent2" w:themeFillTint="33"/>
    </w:tcPr>
    <w:tblStylePr w:type="firstRow">
      <w:rPr>
        <w:b/>
        <w:bCs/>
      </w:rPr>
      <w:tblPr/>
      <w:tcPr>
        <w:shd w:val="clear" w:color="auto" w:fill="FFE4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4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49B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49B00" w:themeFill="accent2" w:themeFillShade="BF"/>
      </w:tc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shd w:val="clear" w:color="auto" w:fill="FFDDA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8CF" w:themeFill="accent3" w:themeFillTint="33"/>
    </w:tcPr>
    <w:tblStylePr w:type="firstRow">
      <w:rPr>
        <w:b/>
        <w:bCs/>
      </w:rPr>
      <w:tblPr/>
      <w:tcPr>
        <w:shd w:val="clear" w:color="auto" w:fill="EBB19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B19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61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61C" w:themeFill="accent3" w:themeFillShade="BF"/>
      </w:tc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3" w:themeFill="accent4" w:themeFillTint="33"/>
    </w:tcPr>
    <w:tblStylePr w:type="firstRow">
      <w:rPr>
        <w:b/>
        <w:bCs/>
      </w:rPr>
      <w:tblPr/>
      <w:tcPr>
        <w:shd w:val="clear" w:color="auto" w:fill="FFCDA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A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C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C5E00" w:themeFill="accent4" w:themeFillShade="BF"/>
      </w:tc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shd w:val="clear" w:color="auto" w:fill="FFC193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FC1" w:themeFill="accent5" w:themeFillTint="33"/>
    </w:tcPr>
    <w:tblStylePr w:type="firstRow">
      <w:rPr>
        <w:b/>
        <w:bCs/>
      </w:rPr>
      <w:tblPr/>
      <w:tcPr>
        <w:shd w:val="clear" w:color="auto" w:fill="FFE08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08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87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87200" w:themeFill="accent5" w:themeFillShade="BF"/>
      </w:tc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shd w:val="clear" w:color="auto" w:fill="FFD86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</w:rPr>
      <w:tblPr/>
      <w:tcPr>
        <w:shd w:val="clear" w:color="auto" w:fill="FF967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67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1C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1C00" w:themeFill="accent6" w:themeFillShade="BF"/>
      </w:tc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shd w:val="clear" w:color="auto" w:fill="FF7C59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2026-08-21T07:24:00Z</dcterms:created>
  <dcterms:modified xsi:type="dcterms:W3CDTF">2026-08-21T07:24:00Z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524cf09a-b5de-4a28-996b-8a8ef43de914</vt:lpwstr>
  </property>
</Properties>
</file>